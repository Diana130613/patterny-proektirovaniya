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F9F" w:rsidRPr="00FD52B6" w:rsidRDefault="00042F9F" w:rsidP="00042F9F">
      <w:pPr>
        <w:spacing w:after="0" w:line="240" w:lineRule="auto"/>
        <w:ind w:firstLine="0"/>
        <w:jc w:val="center"/>
        <w:rPr>
          <w:rFonts w:eastAsia="Calibri"/>
          <w:color w:val="auto"/>
          <w:szCs w:val="24"/>
          <w:lang w:val="ru-RU" w:eastAsia="ru-RU"/>
        </w:rPr>
      </w:pPr>
      <w:r w:rsidRPr="00FD52B6">
        <w:rPr>
          <w:rFonts w:eastAsia="Calibri"/>
          <w:color w:val="auto"/>
          <w:szCs w:val="24"/>
          <w:lang w:val="ru-RU" w:eastAsia="ru-RU"/>
        </w:rPr>
        <w:t>Министерство науки и высшего образования Российской Федерации</w:t>
      </w:r>
    </w:p>
    <w:p w:rsidR="00042F9F" w:rsidRPr="00FD52B6" w:rsidRDefault="00042F9F" w:rsidP="00042F9F">
      <w:pPr>
        <w:spacing w:after="0" w:line="240" w:lineRule="auto"/>
        <w:ind w:firstLine="0"/>
        <w:jc w:val="center"/>
        <w:rPr>
          <w:rFonts w:eastAsia="Calibri"/>
          <w:color w:val="auto"/>
          <w:szCs w:val="24"/>
          <w:lang w:val="ru-RU" w:eastAsia="ru-RU"/>
        </w:rPr>
      </w:pPr>
      <w:r w:rsidRPr="00FD52B6">
        <w:rPr>
          <w:rFonts w:eastAsia="Calibri"/>
          <w:color w:val="auto"/>
          <w:szCs w:val="24"/>
          <w:lang w:val="ru-RU" w:eastAsia="ru-RU"/>
        </w:rPr>
        <w:t>Федеральное государственное автономное образовательное учреждение</w:t>
      </w:r>
    </w:p>
    <w:p w:rsidR="00042F9F" w:rsidRPr="00FD52B6" w:rsidRDefault="00042F9F" w:rsidP="00042F9F">
      <w:pPr>
        <w:spacing w:after="0" w:line="240" w:lineRule="auto"/>
        <w:ind w:firstLine="0"/>
        <w:jc w:val="center"/>
        <w:rPr>
          <w:rFonts w:eastAsia="Calibri"/>
          <w:color w:val="auto"/>
          <w:szCs w:val="24"/>
          <w:lang w:val="ru-RU" w:eastAsia="ru-RU"/>
        </w:rPr>
      </w:pPr>
      <w:r w:rsidRPr="00FD52B6">
        <w:rPr>
          <w:rFonts w:eastAsia="Calibri"/>
          <w:color w:val="auto"/>
          <w:szCs w:val="24"/>
          <w:lang w:val="ru-RU" w:eastAsia="ru-RU"/>
        </w:rPr>
        <w:t>высшего образования</w:t>
      </w:r>
    </w:p>
    <w:p w:rsidR="00042F9F" w:rsidRPr="00FD52B6" w:rsidRDefault="00042F9F" w:rsidP="00042F9F">
      <w:pPr>
        <w:spacing w:after="0" w:line="240" w:lineRule="auto"/>
        <w:ind w:firstLine="0"/>
        <w:jc w:val="center"/>
        <w:rPr>
          <w:rFonts w:eastAsia="Calibri"/>
          <w:color w:val="auto"/>
          <w:szCs w:val="24"/>
          <w:lang w:val="ru-RU" w:eastAsia="ru-RU"/>
        </w:rPr>
      </w:pPr>
      <w:r w:rsidRPr="00FD52B6">
        <w:rPr>
          <w:rFonts w:eastAsia="Calibri"/>
          <w:color w:val="auto"/>
          <w:szCs w:val="24"/>
          <w:lang w:val="ru-RU" w:eastAsia="ru-RU"/>
        </w:rPr>
        <w:t>«</w:t>
      </w:r>
      <w:proofErr w:type="gramStart"/>
      <w:r w:rsidRPr="00FD52B6">
        <w:rPr>
          <w:rFonts w:eastAsia="Calibri"/>
          <w:color w:val="auto"/>
          <w:szCs w:val="24"/>
          <w:lang w:val="ru-RU" w:eastAsia="ru-RU"/>
        </w:rPr>
        <w:t>СЕВЕРО-КАВКАЗСКИЙ</w:t>
      </w:r>
      <w:proofErr w:type="gramEnd"/>
      <w:r w:rsidRPr="00FD52B6">
        <w:rPr>
          <w:rFonts w:eastAsia="Calibri"/>
          <w:color w:val="auto"/>
          <w:szCs w:val="24"/>
          <w:lang w:val="ru-RU" w:eastAsia="ru-RU"/>
        </w:rPr>
        <w:t xml:space="preserve"> ФЕДЕРАЛЬНЫЙ УНИВЕРСИТЕТ»</w:t>
      </w:r>
    </w:p>
    <w:p w:rsidR="00042F9F" w:rsidRPr="00FD52B6" w:rsidRDefault="00042F9F" w:rsidP="00042F9F">
      <w:pPr>
        <w:spacing w:after="0" w:line="240" w:lineRule="auto"/>
        <w:ind w:firstLine="0"/>
        <w:rPr>
          <w:rFonts w:eastAsia="Calibri"/>
          <w:b/>
          <w:color w:val="auto"/>
          <w:sz w:val="24"/>
          <w:szCs w:val="24"/>
          <w:lang w:val="ru-RU" w:eastAsia="ru-RU"/>
        </w:rPr>
      </w:pPr>
    </w:p>
    <w:p w:rsidR="00042F9F" w:rsidRPr="00FD52B6" w:rsidRDefault="00042F9F" w:rsidP="00042F9F">
      <w:pPr>
        <w:spacing w:after="0" w:line="240" w:lineRule="auto"/>
        <w:ind w:firstLine="0"/>
        <w:rPr>
          <w:rFonts w:eastAsia="Calibri"/>
          <w:szCs w:val="24"/>
          <w:lang w:val="ru-RU" w:eastAsia="ru-RU"/>
        </w:rPr>
      </w:pPr>
      <w:r w:rsidRPr="00FD52B6">
        <w:rPr>
          <w:rFonts w:eastAsia="Calibri"/>
          <w:szCs w:val="24"/>
          <w:lang w:val="ru-RU" w:eastAsia="ru-RU"/>
        </w:rPr>
        <w:t xml:space="preserve">Институт информационных технологий и </w:t>
      </w:r>
      <w:proofErr w:type="spellStart"/>
      <w:r w:rsidRPr="00FD52B6">
        <w:rPr>
          <w:rFonts w:eastAsia="Calibri"/>
          <w:szCs w:val="24"/>
          <w:lang w:val="ru-RU" w:eastAsia="ru-RU"/>
        </w:rPr>
        <w:t>кибербезопасности</w:t>
      </w:r>
      <w:proofErr w:type="spellEnd"/>
    </w:p>
    <w:p w:rsidR="00042F9F" w:rsidRPr="00FD52B6" w:rsidRDefault="00042F9F" w:rsidP="00042F9F">
      <w:pPr>
        <w:spacing w:after="0" w:line="240" w:lineRule="auto"/>
        <w:ind w:firstLine="0"/>
        <w:rPr>
          <w:rFonts w:eastAsia="Calibri"/>
          <w:szCs w:val="24"/>
          <w:lang w:val="ru-RU" w:eastAsia="ru-RU"/>
        </w:rPr>
      </w:pPr>
      <w:r w:rsidRPr="00FD52B6">
        <w:rPr>
          <w:rFonts w:eastAsia="Calibri"/>
          <w:szCs w:val="24"/>
          <w:lang w:val="ru-RU" w:eastAsia="ru-RU"/>
        </w:rPr>
        <w:t>Кафедра межинститутская базовая</w:t>
      </w:r>
    </w:p>
    <w:p w:rsidR="00042F9F" w:rsidRPr="00FD52B6" w:rsidRDefault="00042F9F" w:rsidP="00042F9F">
      <w:pPr>
        <w:spacing w:after="0" w:line="240" w:lineRule="auto"/>
        <w:ind w:firstLine="0"/>
        <w:rPr>
          <w:rFonts w:eastAsia="Calibri"/>
          <w:szCs w:val="24"/>
          <w:lang w:val="ru-RU" w:eastAsia="ru-RU"/>
        </w:rPr>
      </w:pPr>
    </w:p>
    <w:p w:rsidR="00042F9F" w:rsidRPr="00FD52B6" w:rsidRDefault="00042F9F" w:rsidP="00042F9F">
      <w:pPr>
        <w:spacing w:after="0" w:line="240" w:lineRule="auto"/>
        <w:ind w:firstLine="0"/>
        <w:rPr>
          <w:rFonts w:eastAsia="Calibri"/>
          <w:color w:val="auto"/>
          <w:sz w:val="24"/>
          <w:szCs w:val="24"/>
          <w:lang w:val="ru-RU" w:eastAsia="ru-RU"/>
        </w:rPr>
      </w:pPr>
    </w:p>
    <w:p w:rsidR="00042F9F" w:rsidRPr="00FD52B6" w:rsidRDefault="00042F9F" w:rsidP="00042F9F">
      <w:pPr>
        <w:spacing w:after="0" w:line="240" w:lineRule="auto"/>
        <w:ind w:firstLine="0"/>
        <w:rPr>
          <w:rFonts w:eastAsia="Calibri"/>
          <w:color w:val="auto"/>
          <w:sz w:val="24"/>
          <w:szCs w:val="24"/>
          <w:lang w:val="ru-RU" w:eastAsia="ru-RU"/>
        </w:rPr>
      </w:pPr>
    </w:p>
    <w:p w:rsidR="00042F9F" w:rsidRPr="00FD52B6" w:rsidRDefault="00042F9F" w:rsidP="00042F9F">
      <w:pPr>
        <w:spacing w:after="0" w:line="240" w:lineRule="auto"/>
        <w:ind w:firstLine="0"/>
        <w:jc w:val="center"/>
        <w:rPr>
          <w:rFonts w:eastAsia="Calibri"/>
          <w:color w:val="auto"/>
          <w:szCs w:val="28"/>
          <w:lang w:val="ru-RU" w:eastAsia="ru-RU"/>
        </w:rPr>
      </w:pPr>
      <w:r w:rsidRPr="00FD52B6">
        <w:rPr>
          <w:b/>
          <w:szCs w:val="28"/>
          <w:lang w:val="ru-RU" w:eastAsia="ru-RU"/>
        </w:rPr>
        <w:t>«</w:t>
      </w:r>
      <w:r>
        <w:rPr>
          <w:b/>
          <w:szCs w:val="28"/>
          <w:lang w:val="ru-RU" w:eastAsia="ru-RU"/>
        </w:rPr>
        <w:t>Паттерны проектирования</w:t>
      </w:r>
      <w:r w:rsidRPr="00FD52B6">
        <w:rPr>
          <w:b/>
          <w:szCs w:val="28"/>
          <w:lang w:val="ru-RU" w:eastAsia="ru-RU"/>
        </w:rPr>
        <w:t>»</w:t>
      </w:r>
    </w:p>
    <w:p w:rsidR="00042F9F" w:rsidRPr="00FD52B6" w:rsidRDefault="00042F9F" w:rsidP="00042F9F">
      <w:pPr>
        <w:spacing w:after="0" w:line="240" w:lineRule="auto"/>
        <w:ind w:firstLine="0"/>
        <w:rPr>
          <w:rFonts w:eastAsia="Calibri"/>
          <w:color w:val="auto"/>
          <w:szCs w:val="28"/>
          <w:lang w:val="ru-RU" w:eastAsia="ru-RU"/>
        </w:rPr>
      </w:pPr>
    </w:p>
    <w:p w:rsidR="00042F9F" w:rsidRPr="00FD52B6" w:rsidRDefault="00042F9F" w:rsidP="00042F9F">
      <w:pPr>
        <w:spacing w:after="0" w:line="240" w:lineRule="auto"/>
        <w:ind w:left="-851" w:firstLine="284"/>
        <w:jc w:val="center"/>
        <w:rPr>
          <w:b/>
          <w:color w:val="auto"/>
          <w:kern w:val="24"/>
          <w:szCs w:val="28"/>
          <w:lang w:val="ru-RU" w:eastAsia="ru-RU"/>
        </w:rPr>
      </w:pPr>
      <w:r w:rsidRPr="00FD52B6">
        <w:rPr>
          <w:b/>
          <w:color w:val="auto"/>
          <w:kern w:val="24"/>
          <w:szCs w:val="28"/>
          <w:lang w:val="ru-RU" w:eastAsia="ru-RU"/>
        </w:rPr>
        <w:t xml:space="preserve">ОТЧЕТ </w:t>
      </w:r>
    </w:p>
    <w:p w:rsidR="00042F9F" w:rsidRPr="00FD52B6" w:rsidRDefault="00042F9F" w:rsidP="00042F9F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b/>
          <w:szCs w:val="28"/>
          <w:lang w:val="ru-RU" w:eastAsia="ru-RU"/>
        </w:rPr>
      </w:pPr>
      <w:r w:rsidRPr="00FD52B6">
        <w:rPr>
          <w:b/>
          <w:color w:val="auto"/>
          <w:szCs w:val="28"/>
          <w:lang w:val="ru-RU" w:eastAsia="ru-RU"/>
        </w:rPr>
        <w:tab/>
        <w:t xml:space="preserve">ПО </w:t>
      </w:r>
      <w:r w:rsidRPr="00FD52B6">
        <w:rPr>
          <w:b/>
          <w:szCs w:val="28"/>
          <w:lang w:val="ru-RU" w:eastAsia="ru-RU"/>
        </w:rPr>
        <w:t>ЛАБОРАТОРНОЙ РАБОТЕ №</w:t>
      </w:r>
      <w:r>
        <w:rPr>
          <w:b/>
          <w:szCs w:val="28"/>
          <w:lang w:val="ru-RU" w:eastAsia="ru-RU"/>
        </w:rPr>
        <w:t>2</w:t>
      </w:r>
      <w:r w:rsidRPr="00FD52B6">
        <w:rPr>
          <w:b/>
          <w:szCs w:val="28"/>
          <w:lang w:val="ru-RU" w:eastAsia="ru-RU"/>
        </w:rPr>
        <w:tab/>
      </w:r>
    </w:p>
    <w:p w:rsidR="00042F9F" w:rsidRPr="00FD52B6" w:rsidRDefault="00042F9F" w:rsidP="00042F9F">
      <w:pPr>
        <w:spacing w:after="0" w:line="240" w:lineRule="auto"/>
        <w:ind w:left="-851" w:firstLine="284"/>
        <w:jc w:val="center"/>
        <w:rPr>
          <w:b/>
          <w:color w:val="auto"/>
          <w:szCs w:val="28"/>
          <w:lang w:val="ru-RU" w:eastAsia="ru-RU"/>
        </w:rPr>
      </w:pPr>
    </w:p>
    <w:p w:rsidR="00042F9F" w:rsidRPr="00FD52B6" w:rsidRDefault="00042F9F" w:rsidP="00042F9F">
      <w:pPr>
        <w:spacing w:after="0" w:line="240" w:lineRule="auto"/>
        <w:ind w:firstLine="0"/>
        <w:jc w:val="center"/>
        <w:rPr>
          <w:b/>
          <w:szCs w:val="28"/>
          <w:lang w:val="ru-RU" w:eastAsia="ru-RU"/>
        </w:rPr>
      </w:pPr>
      <w:r w:rsidRPr="00FD52B6">
        <w:rPr>
          <w:b/>
          <w:szCs w:val="28"/>
          <w:lang w:val="ru-RU" w:eastAsia="ru-RU"/>
        </w:rPr>
        <w:t xml:space="preserve">Тема: </w:t>
      </w:r>
      <w:r w:rsidRPr="007928DA">
        <w:rPr>
          <w:b/>
          <w:szCs w:val="28"/>
          <w:lang w:val="ru-RU" w:eastAsia="ru-RU"/>
        </w:rPr>
        <w:t xml:space="preserve">Порождающие паттерны: </w:t>
      </w:r>
      <w:r w:rsidRPr="00042F9F">
        <w:rPr>
          <w:b/>
          <w:szCs w:val="28"/>
          <w:lang w:val="ru-RU" w:eastAsia="ru-RU"/>
        </w:rPr>
        <w:t>абстрактная фабрика, фабричный метод, прототип</w:t>
      </w:r>
    </w:p>
    <w:p w:rsidR="00042F9F" w:rsidRPr="00FD52B6" w:rsidRDefault="00042F9F" w:rsidP="00042F9F">
      <w:pPr>
        <w:spacing w:after="0" w:line="240" w:lineRule="auto"/>
        <w:ind w:firstLine="0"/>
        <w:rPr>
          <w:rFonts w:ascii="Calibri" w:eastAsia="Calibri" w:hAnsi="Calibri"/>
          <w:color w:val="auto"/>
          <w:szCs w:val="28"/>
          <w:lang w:val="ru-RU" w:eastAsia="ru-RU"/>
        </w:rPr>
      </w:pPr>
    </w:p>
    <w:p w:rsidR="00042F9F" w:rsidRPr="00FD52B6" w:rsidRDefault="00042F9F" w:rsidP="00042F9F">
      <w:pPr>
        <w:spacing w:after="0" w:line="240" w:lineRule="auto"/>
        <w:ind w:firstLine="0"/>
        <w:rPr>
          <w:rFonts w:ascii="Calibri" w:eastAsia="Calibri" w:hAnsi="Calibri"/>
          <w:color w:val="auto"/>
          <w:szCs w:val="28"/>
          <w:lang w:val="ru-RU" w:eastAsia="ru-RU"/>
        </w:rPr>
      </w:pPr>
    </w:p>
    <w:p w:rsidR="00042F9F" w:rsidRPr="00FD52B6" w:rsidRDefault="00042F9F" w:rsidP="00042F9F">
      <w:pPr>
        <w:spacing w:after="0" w:line="240" w:lineRule="auto"/>
        <w:ind w:firstLine="0"/>
        <w:rPr>
          <w:rFonts w:ascii="Calibri" w:eastAsia="Calibri" w:hAnsi="Calibri"/>
          <w:color w:val="auto"/>
          <w:sz w:val="24"/>
          <w:szCs w:val="28"/>
          <w:lang w:val="ru-RU"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42F9F" w:rsidRPr="00FD52B6" w:rsidTr="00D5189B">
        <w:trPr>
          <w:gridAfter w:val="1"/>
          <w:wAfter w:w="972" w:type="dxa"/>
        </w:trPr>
        <w:tc>
          <w:tcPr>
            <w:tcW w:w="4820" w:type="dxa"/>
          </w:tcPr>
          <w:p w:rsidR="00042F9F" w:rsidRPr="00FD52B6" w:rsidRDefault="00042F9F" w:rsidP="00D5189B">
            <w:pPr>
              <w:spacing w:after="0" w:line="252" w:lineRule="auto"/>
              <w:ind w:right="601" w:firstLine="0"/>
              <w:contextualSpacing/>
              <w:jc w:val="center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4962" w:type="dxa"/>
          </w:tcPr>
          <w:p w:rsidR="00042F9F" w:rsidRPr="00FD52B6" w:rsidRDefault="00042F9F" w:rsidP="00D5189B">
            <w:pPr>
              <w:spacing w:after="0" w:line="252" w:lineRule="auto"/>
              <w:ind w:right="677"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  <w:r w:rsidRPr="00FD52B6">
              <w:rPr>
                <w:rFonts w:eastAsia="Calibri"/>
                <w:color w:val="auto"/>
                <w:sz w:val="24"/>
                <w:szCs w:val="28"/>
                <w:lang w:val="ru-RU"/>
              </w:rPr>
              <w:t xml:space="preserve">Выполнил: </w:t>
            </w:r>
          </w:p>
          <w:p w:rsidR="00042F9F" w:rsidRPr="00FD52B6" w:rsidRDefault="00042F9F" w:rsidP="00D5189B">
            <w:pPr>
              <w:spacing w:after="0" w:line="252" w:lineRule="auto"/>
              <w:ind w:right="677" w:firstLine="0"/>
              <w:rPr>
                <w:rFonts w:eastAsia="Calibri"/>
                <w:sz w:val="24"/>
                <w:szCs w:val="24"/>
                <w:lang w:val="ru-RU"/>
              </w:rPr>
            </w:pPr>
            <w:r w:rsidRPr="00FD52B6">
              <w:rPr>
                <w:sz w:val="24"/>
                <w:szCs w:val="28"/>
                <w:lang w:val="ru-RU"/>
              </w:rPr>
              <w:t xml:space="preserve">Хатуаева Дайана </w:t>
            </w:r>
            <w:proofErr w:type="spellStart"/>
            <w:r w:rsidRPr="00FD52B6">
              <w:rPr>
                <w:sz w:val="24"/>
                <w:szCs w:val="28"/>
                <w:lang w:val="ru-RU"/>
              </w:rPr>
              <w:t>Тныбековна</w:t>
            </w:r>
            <w:proofErr w:type="spellEnd"/>
          </w:p>
          <w:p w:rsidR="00042F9F" w:rsidRPr="00FD52B6" w:rsidRDefault="00042F9F" w:rsidP="00D5189B">
            <w:pPr>
              <w:spacing w:after="0" w:line="252" w:lineRule="auto"/>
              <w:ind w:right="677" w:firstLine="0"/>
              <w:rPr>
                <w:rFonts w:eastAsia="Calibri"/>
                <w:sz w:val="24"/>
                <w:szCs w:val="24"/>
                <w:lang w:val="ru-RU"/>
              </w:rPr>
            </w:pPr>
            <w:r w:rsidRPr="00FD52B6">
              <w:rPr>
                <w:rFonts w:eastAsia="Calibri"/>
                <w:sz w:val="24"/>
                <w:szCs w:val="28"/>
                <w:lang w:val="ru-RU"/>
              </w:rPr>
              <w:t xml:space="preserve">4 курс, группа ПИЖ-б-о-23-2, </w:t>
            </w:r>
          </w:p>
          <w:p w:rsidR="00042F9F" w:rsidRPr="00FD52B6" w:rsidRDefault="00042F9F" w:rsidP="00D5189B">
            <w:pPr>
              <w:spacing w:after="0" w:line="252" w:lineRule="auto"/>
              <w:ind w:right="677" w:firstLine="0"/>
              <w:rPr>
                <w:rFonts w:eastAsia="Calibri"/>
                <w:sz w:val="24"/>
                <w:szCs w:val="28"/>
                <w:lang w:val="ru-RU"/>
              </w:rPr>
            </w:pPr>
            <w:r w:rsidRPr="00FD52B6">
              <w:rPr>
                <w:rFonts w:eastAsia="Calibri"/>
                <w:sz w:val="24"/>
                <w:szCs w:val="28"/>
                <w:lang w:val="ru-RU"/>
              </w:rPr>
              <w:t xml:space="preserve">09.03.04 «Программная инженерия», </w:t>
            </w:r>
          </w:p>
          <w:p w:rsidR="00042F9F" w:rsidRPr="00FD52B6" w:rsidRDefault="00042F9F" w:rsidP="00D5189B">
            <w:pPr>
              <w:spacing w:after="0" w:line="252" w:lineRule="auto"/>
              <w:ind w:right="677" w:firstLine="0"/>
              <w:rPr>
                <w:rFonts w:eastAsia="Calibri"/>
                <w:sz w:val="24"/>
                <w:szCs w:val="28"/>
                <w:lang w:val="ru-RU"/>
              </w:rPr>
            </w:pPr>
            <w:r w:rsidRPr="00FD52B6">
              <w:rPr>
                <w:rFonts w:eastAsia="Calibri"/>
                <w:sz w:val="24"/>
                <w:szCs w:val="28"/>
                <w:lang w:val="ru-RU"/>
              </w:rPr>
              <w:t xml:space="preserve">очная форма обучения </w:t>
            </w:r>
          </w:p>
          <w:p w:rsidR="00042F9F" w:rsidRPr="00FD52B6" w:rsidRDefault="00042F9F" w:rsidP="00D5189B">
            <w:pPr>
              <w:spacing w:after="0" w:line="252" w:lineRule="auto"/>
              <w:ind w:right="677"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</w:p>
          <w:p w:rsidR="00042F9F" w:rsidRPr="00FD52B6" w:rsidRDefault="00042F9F" w:rsidP="00D5189B">
            <w:pPr>
              <w:spacing w:after="0" w:line="252" w:lineRule="auto"/>
              <w:ind w:right="677"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  <w:r w:rsidRPr="00FD52B6">
              <w:rPr>
                <w:rFonts w:eastAsia="Calibri"/>
                <w:color w:val="auto"/>
                <w:sz w:val="24"/>
                <w:szCs w:val="28"/>
                <w:lang w:val="ru-RU"/>
              </w:rPr>
              <w:t>_______________________________</w:t>
            </w:r>
          </w:p>
          <w:p w:rsidR="00042F9F" w:rsidRPr="00FD52B6" w:rsidRDefault="00042F9F" w:rsidP="00D5189B">
            <w:pPr>
              <w:spacing w:after="0" w:line="252" w:lineRule="auto"/>
              <w:ind w:right="677" w:firstLine="0"/>
              <w:jc w:val="center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  <w:r w:rsidRPr="00FD52B6">
              <w:rPr>
                <w:rFonts w:eastAsia="Calibri"/>
                <w:color w:val="auto"/>
                <w:sz w:val="24"/>
                <w:szCs w:val="28"/>
                <w:lang w:val="ru-RU"/>
              </w:rPr>
              <w:t>(подпись)</w:t>
            </w:r>
          </w:p>
          <w:p w:rsidR="00042F9F" w:rsidRPr="00FD52B6" w:rsidRDefault="00042F9F" w:rsidP="00D5189B">
            <w:pPr>
              <w:spacing w:after="0" w:line="252" w:lineRule="auto"/>
              <w:ind w:right="677"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</w:p>
          <w:p w:rsidR="00042F9F" w:rsidRPr="00FD52B6" w:rsidRDefault="00042F9F" w:rsidP="00D5189B">
            <w:pPr>
              <w:spacing w:after="0" w:line="252" w:lineRule="auto"/>
              <w:ind w:right="677"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</w:p>
          <w:p w:rsidR="00042F9F" w:rsidRPr="00FD52B6" w:rsidRDefault="00042F9F" w:rsidP="00D5189B">
            <w:pPr>
              <w:spacing w:after="0" w:line="252" w:lineRule="auto"/>
              <w:ind w:right="677"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</w:p>
        </w:tc>
      </w:tr>
      <w:tr w:rsidR="00042F9F" w:rsidRPr="00FD52B6" w:rsidTr="00D5189B">
        <w:trPr>
          <w:gridAfter w:val="1"/>
          <w:wAfter w:w="972" w:type="dxa"/>
        </w:trPr>
        <w:tc>
          <w:tcPr>
            <w:tcW w:w="4820" w:type="dxa"/>
          </w:tcPr>
          <w:p w:rsidR="00042F9F" w:rsidRPr="00FD52B6" w:rsidRDefault="00042F9F" w:rsidP="00D5189B">
            <w:pPr>
              <w:spacing w:after="0" w:line="252" w:lineRule="auto"/>
              <w:ind w:right="459"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4962" w:type="dxa"/>
          </w:tcPr>
          <w:p w:rsidR="00042F9F" w:rsidRPr="00FD52B6" w:rsidRDefault="00042F9F" w:rsidP="00D5189B">
            <w:pPr>
              <w:spacing w:after="0" w:line="252" w:lineRule="auto"/>
              <w:ind w:right="677"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  <w:r w:rsidRPr="00FD52B6">
              <w:rPr>
                <w:rFonts w:eastAsia="Calibri"/>
                <w:color w:val="auto"/>
                <w:sz w:val="24"/>
                <w:szCs w:val="28"/>
                <w:lang w:val="ru-RU"/>
              </w:rPr>
              <w:t xml:space="preserve">Проверил: </w:t>
            </w:r>
          </w:p>
          <w:p w:rsidR="00042F9F" w:rsidRPr="00FD52B6" w:rsidRDefault="00042F9F" w:rsidP="00D5189B">
            <w:pPr>
              <w:spacing w:after="0" w:line="252" w:lineRule="auto"/>
              <w:ind w:right="677" w:firstLine="0"/>
              <w:rPr>
                <w:color w:val="auto"/>
                <w:sz w:val="24"/>
                <w:szCs w:val="28"/>
                <w:u w:val="single"/>
                <w:lang w:val="ru-RU"/>
              </w:rPr>
            </w:pPr>
            <w:r w:rsidRPr="00FD52B6">
              <w:rPr>
                <w:color w:val="auto"/>
                <w:sz w:val="24"/>
                <w:szCs w:val="28"/>
                <w:u w:val="single"/>
                <w:lang w:val="ru-RU"/>
              </w:rPr>
              <w:t>ассистент департамента цифровых, робототехнических систем и электроники, Института Перспективной Инженерии</w:t>
            </w:r>
          </w:p>
          <w:p w:rsidR="00042F9F" w:rsidRPr="00FD52B6" w:rsidRDefault="00042F9F" w:rsidP="00D5189B">
            <w:pPr>
              <w:spacing w:after="0" w:line="252" w:lineRule="auto"/>
              <w:ind w:right="677"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  <w:proofErr w:type="spellStart"/>
            <w:r w:rsidRPr="00FD52B6">
              <w:rPr>
                <w:color w:val="auto"/>
                <w:sz w:val="24"/>
                <w:szCs w:val="28"/>
                <w:u w:val="single"/>
                <w:lang w:val="ru-RU"/>
              </w:rPr>
              <w:t>Белик</w:t>
            </w:r>
            <w:proofErr w:type="spellEnd"/>
            <w:r w:rsidRPr="00FD52B6">
              <w:rPr>
                <w:color w:val="auto"/>
                <w:sz w:val="24"/>
                <w:szCs w:val="28"/>
                <w:u w:val="single"/>
                <w:lang w:val="ru-RU"/>
              </w:rPr>
              <w:t xml:space="preserve"> А.И</w:t>
            </w:r>
            <w:r w:rsidRPr="00FD52B6">
              <w:rPr>
                <w:rFonts w:eastAsia="Calibri"/>
                <w:color w:val="auto"/>
                <w:sz w:val="24"/>
                <w:szCs w:val="28"/>
                <w:u w:val="single"/>
                <w:lang w:val="ru-RU"/>
              </w:rPr>
              <w:t xml:space="preserve"> </w:t>
            </w:r>
            <w:r w:rsidRPr="00FD52B6">
              <w:rPr>
                <w:rFonts w:eastAsia="Calibri"/>
                <w:color w:val="auto"/>
                <w:sz w:val="24"/>
                <w:szCs w:val="28"/>
                <w:lang w:val="ru-RU"/>
              </w:rPr>
              <w:t xml:space="preserve">_______________________________ </w:t>
            </w:r>
          </w:p>
          <w:p w:rsidR="00042F9F" w:rsidRPr="00FD52B6" w:rsidRDefault="00042F9F" w:rsidP="00D5189B">
            <w:pPr>
              <w:spacing w:after="0" w:line="252" w:lineRule="auto"/>
              <w:ind w:right="677" w:firstLine="0"/>
              <w:jc w:val="center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  <w:r w:rsidRPr="00FD52B6">
              <w:rPr>
                <w:rFonts w:eastAsia="Calibri"/>
                <w:color w:val="auto"/>
                <w:sz w:val="24"/>
                <w:szCs w:val="28"/>
                <w:lang w:val="ru-RU"/>
              </w:rPr>
              <w:t>(подпись)</w:t>
            </w:r>
          </w:p>
          <w:p w:rsidR="00042F9F" w:rsidRPr="00FD52B6" w:rsidRDefault="00042F9F" w:rsidP="00D5189B">
            <w:pPr>
              <w:spacing w:after="0" w:line="252" w:lineRule="auto"/>
              <w:ind w:right="677"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</w:p>
        </w:tc>
      </w:tr>
      <w:tr w:rsidR="00042F9F" w:rsidRPr="00FD52B6" w:rsidTr="00D5189B">
        <w:tc>
          <w:tcPr>
            <w:tcW w:w="4820" w:type="dxa"/>
          </w:tcPr>
          <w:p w:rsidR="00042F9F" w:rsidRPr="00FD52B6" w:rsidRDefault="00042F9F" w:rsidP="00D5189B">
            <w:pPr>
              <w:spacing w:after="0" w:line="252" w:lineRule="auto"/>
              <w:ind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</w:p>
          <w:p w:rsidR="00042F9F" w:rsidRPr="00FD52B6" w:rsidRDefault="00042F9F" w:rsidP="00D5189B">
            <w:pPr>
              <w:spacing w:after="0" w:line="252" w:lineRule="auto"/>
              <w:ind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5934" w:type="dxa"/>
            <w:gridSpan w:val="2"/>
          </w:tcPr>
          <w:p w:rsidR="00042F9F" w:rsidRPr="00FD52B6" w:rsidRDefault="00042F9F" w:rsidP="00D5189B">
            <w:pPr>
              <w:spacing w:after="0" w:line="252" w:lineRule="auto"/>
              <w:ind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</w:p>
        </w:tc>
      </w:tr>
    </w:tbl>
    <w:p w:rsidR="00042F9F" w:rsidRPr="00FD52B6" w:rsidRDefault="00042F9F" w:rsidP="00042F9F">
      <w:pPr>
        <w:spacing w:after="0" w:line="240" w:lineRule="auto"/>
        <w:ind w:firstLine="0"/>
        <w:jc w:val="both"/>
        <w:rPr>
          <w:color w:val="auto"/>
          <w:kern w:val="24"/>
          <w:szCs w:val="28"/>
          <w:lang w:val="ru-RU" w:eastAsia="ru-RU"/>
        </w:rPr>
      </w:pPr>
    </w:p>
    <w:p w:rsidR="00042F9F" w:rsidRPr="00FD52B6" w:rsidRDefault="00042F9F" w:rsidP="00042F9F">
      <w:pPr>
        <w:spacing w:after="0" w:line="240" w:lineRule="auto"/>
        <w:ind w:firstLine="0"/>
        <w:jc w:val="center"/>
        <w:rPr>
          <w:rFonts w:eastAsia="Calibri"/>
          <w:color w:val="auto"/>
          <w:sz w:val="24"/>
          <w:szCs w:val="24"/>
          <w:lang w:val="ru-RU" w:eastAsia="ru-RU"/>
        </w:rPr>
      </w:pPr>
    </w:p>
    <w:p w:rsidR="00042F9F" w:rsidRDefault="00042F9F" w:rsidP="00042F9F">
      <w:pPr>
        <w:spacing w:after="0" w:line="240" w:lineRule="auto"/>
        <w:ind w:firstLine="0"/>
        <w:jc w:val="center"/>
        <w:rPr>
          <w:rFonts w:eastAsia="Calibri"/>
          <w:color w:val="auto"/>
          <w:sz w:val="24"/>
          <w:szCs w:val="24"/>
          <w:lang w:val="ru-RU" w:eastAsia="ru-RU"/>
        </w:rPr>
      </w:pPr>
    </w:p>
    <w:p w:rsidR="00042F9F" w:rsidRPr="00FD52B6" w:rsidRDefault="00042F9F" w:rsidP="00042F9F">
      <w:pPr>
        <w:spacing w:after="0" w:line="240" w:lineRule="auto"/>
        <w:ind w:firstLine="0"/>
        <w:jc w:val="center"/>
        <w:rPr>
          <w:rFonts w:eastAsia="Calibri"/>
          <w:color w:val="auto"/>
          <w:sz w:val="24"/>
          <w:szCs w:val="24"/>
          <w:lang w:val="ru-RU" w:eastAsia="ru-RU"/>
        </w:rPr>
      </w:pPr>
    </w:p>
    <w:p w:rsidR="00042F9F" w:rsidRPr="00FD52B6" w:rsidRDefault="00042F9F" w:rsidP="00042F9F">
      <w:pPr>
        <w:spacing w:after="0" w:line="240" w:lineRule="auto"/>
        <w:ind w:firstLine="0"/>
        <w:jc w:val="center"/>
        <w:rPr>
          <w:rFonts w:eastAsia="Calibri"/>
          <w:color w:val="auto"/>
          <w:sz w:val="24"/>
          <w:szCs w:val="24"/>
          <w:lang w:val="ru-RU" w:eastAsia="ru-RU"/>
        </w:rPr>
      </w:pPr>
    </w:p>
    <w:p w:rsidR="00042F9F" w:rsidRPr="00FD52B6" w:rsidRDefault="00042F9F" w:rsidP="00042F9F">
      <w:pPr>
        <w:spacing w:after="0" w:line="240" w:lineRule="auto"/>
        <w:ind w:firstLine="0"/>
        <w:jc w:val="center"/>
        <w:rPr>
          <w:rFonts w:eastAsia="Calibri"/>
          <w:color w:val="auto"/>
          <w:sz w:val="24"/>
          <w:szCs w:val="24"/>
          <w:lang w:val="ru-RU" w:eastAsia="ru-RU"/>
        </w:rPr>
      </w:pPr>
      <w:r w:rsidRPr="00FD52B6">
        <w:rPr>
          <w:rFonts w:eastAsia="Calibri"/>
          <w:color w:val="auto"/>
          <w:sz w:val="24"/>
          <w:szCs w:val="24"/>
          <w:lang w:val="ru-RU" w:eastAsia="ru-RU"/>
        </w:rPr>
        <w:t>Ставрополь, 202</w:t>
      </w:r>
      <w:r w:rsidRPr="00FD52B6">
        <w:rPr>
          <w:rFonts w:eastAsia="Calibri"/>
          <w:sz w:val="24"/>
          <w:szCs w:val="24"/>
          <w:lang w:val="ru-RU" w:eastAsia="ru-RU"/>
        </w:rPr>
        <w:t>6</w:t>
      </w:r>
      <w:r w:rsidRPr="00FD52B6">
        <w:rPr>
          <w:rFonts w:eastAsia="Calibri"/>
          <w:color w:val="auto"/>
          <w:sz w:val="24"/>
          <w:szCs w:val="24"/>
          <w:lang w:val="ru-RU" w:eastAsia="ru-RU"/>
        </w:rPr>
        <w:t xml:space="preserve"> г.</w:t>
      </w:r>
    </w:p>
    <w:p w:rsidR="00042F9F" w:rsidRPr="00B636AB" w:rsidRDefault="00042F9F" w:rsidP="00B636AB">
      <w:pPr>
        <w:spacing w:after="0" w:line="360" w:lineRule="auto"/>
        <w:jc w:val="both"/>
        <w:rPr>
          <w:szCs w:val="28"/>
          <w:lang w:val="ru-RU"/>
        </w:rPr>
      </w:pPr>
      <w:r w:rsidRPr="00B636AB">
        <w:rPr>
          <w:b/>
          <w:szCs w:val="28"/>
          <w:lang w:val="ru-RU"/>
        </w:rPr>
        <w:lastRenderedPageBreak/>
        <w:t xml:space="preserve">Цель работы: </w:t>
      </w:r>
      <w:r w:rsidRPr="00B636AB">
        <w:rPr>
          <w:szCs w:val="28"/>
          <w:lang w:val="ru-RU"/>
        </w:rPr>
        <w:t>изучить «Фабричный метод» и «Прототип». Организовать создание матриц из текста и файла и независимое копирование сохранённого образца.</w:t>
      </w:r>
    </w:p>
    <w:p w:rsidR="00042F9F" w:rsidRPr="00B636AB" w:rsidRDefault="00042F9F" w:rsidP="00B636AB">
      <w:pPr>
        <w:spacing w:after="0" w:line="360" w:lineRule="auto"/>
        <w:jc w:val="both"/>
        <w:rPr>
          <w:szCs w:val="28"/>
          <w:lang w:val="ru-RU"/>
        </w:rPr>
      </w:pPr>
      <w:r w:rsidRPr="00B636AB">
        <w:rPr>
          <w:b/>
          <w:szCs w:val="28"/>
          <w:lang w:val="ru-RU"/>
        </w:rPr>
        <w:t xml:space="preserve">Задача: </w:t>
      </w:r>
      <w:r w:rsidR="00F62DEC" w:rsidRPr="00B636AB">
        <w:rPr>
          <w:szCs w:val="28"/>
          <w:lang w:val="ru-RU"/>
        </w:rPr>
        <w:t>использовать два паттерна из списка «Абстрактная фабрика», «Фабричный метод», «Прототип». Выбраны «Фабричный метод» и «Прототип».</w:t>
      </w:r>
    </w:p>
    <w:p w:rsidR="00042F9F" w:rsidRPr="00B636AB" w:rsidRDefault="00042F9F" w:rsidP="00B636AB">
      <w:pPr>
        <w:spacing w:after="0" w:line="360" w:lineRule="auto"/>
        <w:jc w:val="both"/>
        <w:rPr>
          <w:szCs w:val="28"/>
          <w:lang w:val="ru-RU"/>
        </w:rPr>
      </w:pPr>
      <w:r w:rsidRPr="00B636AB">
        <w:rPr>
          <w:szCs w:val="28"/>
          <w:lang w:val="ru-RU"/>
        </w:rPr>
        <w:t>Вариант 6 – Матричный калькулятор</w:t>
      </w:r>
    </w:p>
    <w:p w:rsidR="00877057" w:rsidRPr="00B636AB" w:rsidRDefault="00042F9F" w:rsidP="00B636AB">
      <w:pPr>
        <w:spacing w:after="0" w:line="360" w:lineRule="auto"/>
        <w:jc w:val="both"/>
        <w:rPr>
          <w:szCs w:val="28"/>
          <w:lang w:val="ru-RU"/>
        </w:rPr>
      </w:pPr>
      <w:proofErr w:type="spellStart"/>
      <w:r w:rsidRPr="00B636AB">
        <w:rPr>
          <w:szCs w:val="28"/>
          <w:lang w:val="ru-RU"/>
        </w:rPr>
        <w:t>Репозиторий</w:t>
      </w:r>
      <w:proofErr w:type="spellEnd"/>
      <w:r w:rsidRPr="00B636AB">
        <w:rPr>
          <w:szCs w:val="28"/>
          <w:lang w:val="ru-RU"/>
        </w:rPr>
        <w:t>: https://github.com/Diana130613/patterny-proektirovaniya.</w:t>
      </w:r>
    </w:p>
    <w:p w:rsidR="00877057" w:rsidRPr="00B636AB" w:rsidRDefault="00E73B20" w:rsidP="00B636AB">
      <w:pPr>
        <w:spacing w:after="0" w:line="360" w:lineRule="auto"/>
        <w:jc w:val="both"/>
        <w:rPr>
          <w:b/>
          <w:szCs w:val="28"/>
          <w:lang w:val="ru-RU"/>
        </w:rPr>
      </w:pPr>
      <w:r w:rsidRPr="00B636AB">
        <w:rPr>
          <w:b/>
          <w:szCs w:val="28"/>
          <w:lang w:val="ru-RU"/>
        </w:rPr>
        <w:t>Приложение и средства разработки</w:t>
      </w:r>
    </w:p>
    <w:p w:rsidR="00877057" w:rsidRPr="00B636AB" w:rsidRDefault="00E73B20" w:rsidP="00B636AB">
      <w:pPr>
        <w:spacing w:after="0" w:line="360" w:lineRule="auto"/>
        <w:jc w:val="both"/>
        <w:rPr>
          <w:szCs w:val="28"/>
          <w:lang w:val="ru-RU"/>
        </w:rPr>
      </w:pPr>
      <w:r w:rsidRPr="00B636AB">
        <w:rPr>
          <w:szCs w:val="28"/>
          <w:lang w:val="ru-RU"/>
        </w:rPr>
        <w:t xml:space="preserve">Разработан матричный калькулятор на </w:t>
      </w:r>
      <w:r w:rsidRPr="00B636AB">
        <w:rPr>
          <w:szCs w:val="28"/>
        </w:rPr>
        <w:t>Python</w:t>
      </w:r>
      <w:r w:rsidRPr="00B636AB">
        <w:rPr>
          <w:szCs w:val="28"/>
          <w:lang w:val="ru-RU"/>
        </w:rPr>
        <w:t xml:space="preserve"> с оконным интерфейсом </w:t>
      </w:r>
      <w:proofErr w:type="spellStart"/>
      <w:r w:rsidRPr="00B636AB">
        <w:rPr>
          <w:szCs w:val="28"/>
        </w:rPr>
        <w:t>Tkinter</w:t>
      </w:r>
      <w:proofErr w:type="spellEnd"/>
      <w:r w:rsidRPr="00B636AB">
        <w:rPr>
          <w:szCs w:val="28"/>
          <w:lang w:val="ru-RU"/>
        </w:rPr>
        <w:t xml:space="preserve">. Программа выполняет сложение и вычитание, умножение матрицы на число и умножение двух матриц. Реализованы загрузка исходных данных, сохранение результата, цветной </w:t>
      </w:r>
      <w:r w:rsidR="007957AD">
        <w:rPr>
          <w:szCs w:val="28"/>
          <w:lang w:val="ru-RU"/>
        </w:rPr>
        <w:t>портрет матрицы и семь настроек.</w:t>
      </w:r>
    </w:p>
    <w:p w:rsidR="00F50243" w:rsidRDefault="00E73B20" w:rsidP="00F50243">
      <w:pPr>
        <w:spacing w:after="0" w:line="360" w:lineRule="auto"/>
        <w:jc w:val="both"/>
        <w:rPr>
          <w:szCs w:val="28"/>
          <w:lang w:val="ru-RU"/>
        </w:rPr>
      </w:pPr>
      <w:r w:rsidRPr="00B636AB">
        <w:rPr>
          <w:szCs w:val="28"/>
          <w:lang w:val="ru-RU"/>
        </w:rPr>
        <w:t xml:space="preserve">Настройки включают точность отображения, размер шрифта, размер клетки, показ сетки и три цвета элементов. Они сохраняются в </w:t>
      </w:r>
      <w:r w:rsidRPr="00B636AB">
        <w:rPr>
          <w:szCs w:val="28"/>
        </w:rPr>
        <w:t>settings</w:t>
      </w:r>
      <w:r w:rsidRPr="00B636AB">
        <w:rPr>
          <w:szCs w:val="28"/>
          <w:lang w:val="ru-RU"/>
        </w:rPr>
        <w:t>.</w:t>
      </w:r>
      <w:proofErr w:type="spellStart"/>
      <w:r w:rsidRPr="00B636AB">
        <w:rPr>
          <w:szCs w:val="28"/>
        </w:rPr>
        <w:t>json</w:t>
      </w:r>
      <w:proofErr w:type="spellEnd"/>
      <w:r w:rsidRPr="00B636AB">
        <w:rPr>
          <w:szCs w:val="28"/>
          <w:lang w:val="ru-RU"/>
        </w:rPr>
        <w:t>. Числа проверя</w:t>
      </w:r>
      <w:r w:rsidR="00F50243">
        <w:rPr>
          <w:szCs w:val="28"/>
          <w:lang w:val="ru-RU"/>
        </w:rPr>
        <w:t>ются на корректность, а размеры</w:t>
      </w:r>
      <w:r w:rsidRPr="00B636AB">
        <w:rPr>
          <w:szCs w:val="28"/>
          <w:lang w:val="ru-RU"/>
        </w:rPr>
        <w:t xml:space="preserve"> на совместимость с выбранной операцией.</w:t>
      </w:r>
      <w:r w:rsidR="00B636AB" w:rsidRPr="00B636AB">
        <w:rPr>
          <w:szCs w:val="28"/>
          <w:lang w:val="ru-RU"/>
        </w:rPr>
        <w:t xml:space="preserve"> </w:t>
      </w:r>
    </w:p>
    <w:p w:rsidR="00877057" w:rsidRPr="00F50243" w:rsidRDefault="00E73B20" w:rsidP="00F50243">
      <w:pPr>
        <w:spacing w:after="0" w:line="360" w:lineRule="auto"/>
        <w:jc w:val="both"/>
        <w:rPr>
          <w:b/>
          <w:szCs w:val="28"/>
          <w:lang w:val="ru-RU"/>
        </w:rPr>
      </w:pPr>
      <w:r w:rsidRPr="00F50243">
        <w:rPr>
          <w:b/>
          <w:szCs w:val="28"/>
          <w:lang w:val="ru-RU"/>
        </w:rPr>
        <w:t>Применение Фабричного метода</w:t>
      </w:r>
    </w:p>
    <w:p w:rsidR="00877057" w:rsidRPr="00B636AB" w:rsidRDefault="00E73B20" w:rsidP="00B636AB">
      <w:pPr>
        <w:spacing w:after="0" w:line="360" w:lineRule="auto"/>
        <w:jc w:val="both"/>
        <w:rPr>
          <w:szCs w:val="28"/>
          <w:lang w:val="ru-RU"/>
        </w:rPr>
      </w:pPr>
      <w:proofErr w:type="spellStart"/>
      <w:r w:rsidRPr="00B636AB">
        <w:rPr>
          <w:szCs w:val="28"/>
        </w:rPr>
        <w:t>M</w:t>
      </w:r>
      <w:r w:rsidRPr="00B636AB">
        <w:rPr>
          <w:szCs w:val="28"/>
        </w:rPr>
        <w:t>atrixCreator</w:t>
      </w:r>
      <w:proofErr w:type="spellEnd"/>
      <w:r w:rsidRPr="00B636AB">
        <w:rPr>
          <w:szCs w:val="28"/>
          <w:lang w:val="ru-RU"/>
        </w:rPr>
        <w:t xml:space="preserve"> определяет общий метод </w:t>
      </w:r>
      <w:proofErr w:type="gramStart"/>
      <w:r w:rsidRPr="00B636AB">
        <w:rPr>
          <w:szCs w:val="28"/>
        </w:rPr>
        <w:t>prepare</w:t>
      </w:r>
      <w:r w:rsidRPr="00B636AB">
        <w:rPr>
          <w:szCs w:val="28"/>
          <w:lang w:val="ru-RU"/>
        </w:rPr>
        <w:t>(</w:t>
      </w:r>
      <w:proofErr w:type="gramEnd"/>
      <w:r w:rsidRPr="00B636AB">
        <w:rPr>
          <w:szCs w:val="28"/>
          <w:lang w:val="ru-RU"/>
        </w:rPr>
        <w:t xml:space="preserve">), который вызывает переопределяемый </w:t>
      </w:r>
      <w:r w:rsidRPr="00B636AB">
        <w:rPr>
          <w:szCs w:val="28"/>
        </w:rPr>
        <w:t>create</w:t>
      </w:r>
      <w:r w:rsidRPr="00B636AB">
        <w:rPr>
          <w:szCs w:val="28"/>
          <w:lang w:val="ru-RU"/>
        </w:rPr>
        <w:t>_</w:t>
      </w:r>
      <w:r w:rsidRPr="00B636AB">
        <w:rPr>
          <w:szCs w:val="28"/>
        </w:rPr>
        <w:t>matrix</w:t>
      </w:r>
      <w:r w:rsidRPr="00B636AB">
        <w:rPr>
          <w:szCs w:val="28"/>
          <w:lang w:val="ru-RU"/>
        </w:rPr>
        <w:t>() и в</w:t>
      </w:r>
      <w:r w:rsidRPr="00B636AB">
        <w:rPr>
          <w:szCs w:val="28"/>
          <w:lang w:val="ru-RU"/>
        </w:rPr>
        <w:t xml:space="preserve">озвращает матрицу со строкой её размеров. </w:t>
      </w:r>
      <w:proofErr w:type="spellStart"/>
      <w:r w:rsidRPr="00B636AB">
        <w:rPr>
          <w:szCs w:val="28"/>
        </w:rPr>
        <w:t>TextMatrixCreator</w:t>
      </w:r>
      <w:proofErr w:type="spellEnd"/>
      <w:r w:rsidRPr="00B636AB">
        <w:rPr>
          <w:szCs w:val="28"/>
          <w:lang w:val="ru-RU"/>
        </w:rPr>
        <w:t xml:space="preserve"> создаёт продукт из поля ввода, </w:t>
      </w:r>
      <w:proofErr w:type="spellStart"/>
      <w:r w:rsidRPr="00B636AB">
        <w:rPr>
          <w:szCs w:val="28"/>
        </w:rPr>
        <w:t>FileMatrixCreator</w:t>
      </w:r>
      <w:proofErr w:type="spellEnd"/>
      <w:r w:rsidR="00D0693E">
        <w:rPr>
          <w:szCs w:val="28"/>
          <w:lang w:val="ru-RU"/>
        </w:rPr>
        <w:t xml:space="preserve"> </w:t>
      </w:r>
      <w:r w:rsidR="00DB7D99">
        <w:rPr>
          <w:szCs w:val="28"/>
          <w:lang w:val="ru-RU"/>
        </w:rPr>
        <w:t>создаёт</w:t>
      </w:r>
      <w:r w:rsidRPr="00B636AB">
        <w:rPr>
          <w:szCs w:val="28"/>
          <w:lang w:val="ru-RU"/>
        </w:rPr>
        <w:t xml:space="preserve"> и</w:t>
      </w:r>
      <w:r w:rsidRPr="00B636AB">
        <w:rPr>
          <w:szCs w:val="28"/>
          <w:lang w:val="ru-RU"/>
        </w:rPr>
        <w:t>з файла. Клиент выбирает создателя, а общий сценарий не зависит от источника данных.</w:t>
      </w:r>
    </w:p>
    <w:p w:rsidR="00877057" w:rsidRPr="003006E9" w:rsidRDefault="00E73B20" w:rsidP="003006E9">
      <w:pPr>
        <w:keepNext/>
        <w:spacing w:after="0" w:line="360" w:lineRule="auto"/>
        <w:ind w:firstLine="0"/>
        <w:jc w:val="center"/>
        <w:rPr>
          <w:noProof/>
          <w:szCs w:val="28"/>
          <w:lang w:val="ru-RU" w:eastAsia="ru-RU"/>
        </w:rPr>
      </w:pPr>
      <w:r w:rsidRPr="00B636AB">
        <w:rPr>
          <w:noProof/>
          <w:szCs w:val="28"/>
          <w:lang w:val="ru-RU" w:eastAsia="ru-RU"/>
        </w:rPr>
        <w:lastRenderedPageBreak/>
        <w:drawing>
          <wp:inline distT="0" distB="0" distL="0" distR="0">
            <wp:extent cx="5867400" cy="3676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tory-method.png"/>
                    <pic:cNvPicPr/>
                  </pic:nvPicPr>
                  <pic:blipFill rotWithShape="1">
                    <a:blip r:embed="rId8"/>
                    <a:srcRect b="6006"/>
                    <a:stretch/>
                  </pic:blipFill>
                  <pic:spPr bwMode="auto">
                    <a:xfrm>
                      <a:off x="0" y="0"/>
                      <a:ext cx="5868000" cy="3677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7057" w:rsidRPr="00B636AB" w:rsidRDefault="00E73B20" w:rsidP="003006E9">
      <w:pPr>
        <w:keepNext/>
        <w:spacing w:after="0" w:line="360" w:lineRule="auto"/>
        <w:ind w:firstLine="0"/>
        <w:jc w:val="center"/>
        <w:rPr>
          <w:noProof/>
          <w:szCs w:val="28"/>
          <w:lang w:val="ru-RU" w:eastAsia="ru-RU"/>
        </w:rPr>
      </w:pPr>
      <w:r w:rsidRPr="00B636AB">
        <w:rPr>
          <w:noProof/>
          <w:szCs w:val="28"/>
          <w:lang w:val="ru-RU" w:eastAsia="ru-RU"/>
        </w:rPr>
        <w:t xml:space="preserve">Рисунок 1 </w:t>
      </w:r>
      <w:r w:rsidR="00CC53D7" w:rsidRPr="00CC53D7">
        <w:rPr>
          <w:noProof/>
          <w:szCs w:val="28"/>
          <w:lang w:val="ru-RU" w:eastAsia="ru-RU"/>
        </w:rPr>
        <w:t xml:space="preserve">– </w:t>
      </w:r>
      <w:r w:rsidRPr="00B636AB">
        <w:rPr>
          <w:noProof/>
          <w:szCs w:val="28"/>
          <w:lang w:val="ru-RU" w:eastAsia="ru-RU"/>
        </w:rPr>
        <w:t>Создатели матриц и их зависимости</w:t>
      </w:r>
    </w:p>
    <w:p w:rsidR="00877057" w:rsidRPr="001B72F7" w:rsidRDefault="00E73B20" w:rsidP="00B636AB">
      <w:pPr>
        <w:spacing w:after="0" w:line="360" w:lineRule="auto"/>
        <w:jc w:val="both"/>
        <w:rPr>
          <w:b/>
          <w:szCs w:val="28"/>
          <w:lang w:val="ru-RU"/>
        </w:rPr>
      </w:pPr>
      <w:r w:rsidRPr="00B636AB">
        <w:rPr>
          <w:szCs w:val="28"/>
          <w:lang w:val="ru-RU"/>
        </w:rPr>
        <w:t xml:space="preserve">Конкретные создатели возвращают один тип </w:t>
      </w:r>
      <w:r w:rsidRPr="00B636AB">
        <w:rPr>
          <w:szCs w:val="28"/>
        </w:rPr>
        <w:t>Matrix</w:t>
      </w:r>
      <w:r w:rsidRPr="00B636AB">
        <w:rPr>
          <w:szCs w:val="28"/>
          <w:lang w:val="ru-RU"/>
        </w:rPr>
        <w:t>, используя разные источники. Паттерн реализуется переопределением метода в подклассах, а не одним условием внутри общей</w:t>
      </w:r>
      <w:r w:rsidRPr="00B636AB">
        <w:rPr>
          <w:szCs w:val="28"/>
          <w:lang w:val="ru-RU"/>
        </w:rPr>
        <w:t xml:space="preserve"> фабрики.</w:t>
      </w:r>
    </w:p>
    <w:p w:rsidR="00877057" w:rsidRPr="001B72F7" w:rsidRDefault="00E73B20" w:rsidP="001B72F7">
      <w:pPr>
        <w:spacing w:after="0" w:line="360" w:lineRule="auto"/>
        <w:jc w:val="both"/>
        <w:rPr>
          <w:b/>
          <w:szCs w:val="28"/>
          <w:lang w:val="ru-RU"/>
        </w:rPr>
      </w:pPr>
      <w:r w:rsidRPr="001B72F7">
        <w:rPr>
          <w:b/>
          <w:szCs w:val="28"/>
          <w:lang w:val="ru-RU"/>
        </w:rPr>
        <w:t>Исходный код Фабричного метода</w:t>
      </w:r>
    </w:p>
    <w:p w:rsidR="00877057" w:rsidRPr="003006E9" w:rsidRDefault="00E73B20" w:rsidP="00B636AB">
      <w:pPr>
        <w:pStyle w:val="af5"/>
        <w:keepNext/>
        <w:spacing w:after="0" w:line="360" w:lineRule="auto"/>
        <w:ind w:firstLine="709"/>
        <w:jc w:val="both"/>
        <w:rPr>
          <w:b w:val="0"/>
          <w:sz w:val="28"/>
          <w:szCs w:val="28"/>
          <w:lang w:val="ru-RU"/>
        </w:rPr>
      </w:pPr>
      <w:r w:rsidRPr="003006E9">
        <w:rPr>
          <w:b w:val="0"/>
          <w:sz w:val="28"/>
          <w:szCs w:val="28"/>
          <w:lang w:val="ru-RU"/>
        </w:rPr>
        <w:t>Л</w:t>
      </w:r>
      <w:r w:rsidRPr="003006E9">
        <w:rPr>
          <w:b w:val="0"/>
          <w:sz w:val="28"/>
          <w:szCs w:val="28"/>
          <w:lang w:val="ru-RU"/>
        </w:rPr>
        <w:t xml:space="preserve">истинг 1 </w:t>
      </w:r>
      <w:r w:rsidR="00CC53D7" w:rsidRPr="003006E9">
        <w:rPr>
          <w:b w:val="0"/>
          <w:sz w:val="28"/>
          <w:szCs w:val="28"/>
        </w:rPr>
        <w:t xml:space="preserve">– </w:t>
      </w:r>
      <w:r w:rsidRPr="003006E9">
        <w:rPr>
          <w:b w:val="0"/>
          <w:sz w:val="28"/>
          <w:szCs w:val="28"/>
          <w:lang w:val="ru-RU"/>
        </w:rPr>
        <w:t>Абстрактный и конкретные создатели</w:t>
      </w:r>
    </w:p>
    <w:p w:rsidR="00877057" w:rsidRPr="003006E9" w:rsidRDefault="00E73B20">
      <w:pPr>
        <w:pStyle w:val="Code"/>
        <w:rPr>
          <w:sz w:val="22"/>
          <w:lang w:val="ru-RU"/>
        </w:rPr>
      </w:pPr>
      <w:r w:rsidRPr="003006E9">
        <w:rPr>
          <w:sz w:val="22"/>
          <w:lang w:val="ru-RU"/>
        </w:rPr>
        <w:t>"""Фабричный метод: общий сценарий использует переопределяемое создание."""</w:t>
      </w:r>
    </w:p>
    <w:p w:rsidR="00877057" w:rsidRPr="003006E9" w:rsidRDefault="00877057">
      <w:pPr>
        <w:pStyle w:val="Code"/>
        <w:rPr>
          <w:sz w:val="22"/>
          <w:lang w:val="ru-RU"/>
        </w:rPr>
      </w:pPr>
    </w:p>
    <w:p w:rsidR="00877057" w:rsidRPr="003006E9" w:rsidRDefault="00E73B20">
      <w:pPr>
        <w:pStyle w:val="Code"/>
        <w:rPr>
          <w:sz w:val="22"/>
        </w:rPr>
      </w:pPr>
      <w:proofErr w:type="gramStart"/>
      <w:r w:rsidRPr="003006E9">
        <w:rPr>
          <w:sz w:val="22"/>
        </w:rPr>
        <w:t>from</w:t>
      </w:r>
      <w:proofErr w:type="gramEnd"/>
      <w:r w:rsidRPr="003006E9">
        <w:rPr>
          <w:sz w:val="22"/>
        </w:rPr>
        <w:t xml:space="preserve"> </w:t>
      </w:r>
      <w:proofErr w:type="spellStart"/>
      <w:r w:rsidRPr="003006E9">
        <w:rPr>
          <w:sz w:val="22"/>
        </w:rPr>
        <w:t>abc</w:t>
      </w:r>
      <w:proofErr w:type="spellEnd"/>
      <w:r w:rsidRPr="003006E9">
        <w:rPr>
          <w:sz w:val="22"/>
        </w:rPr>
        <w:t xml:space="preserve"> import ABC, abstractmethod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>from matrix import Matrix</w:t>
      </w:r>
    </w:p>
    <w:p w:rsidR="00877057" w:rsidRPr="003006E9" w:rsidRDefault="00877057">
      <w:pPr>
        <w:pStyle w:val="Code"/>
        <w:rPr>
          <w:sz w:val="22"/>
        </w:rPr>
      </w:pPr>
    </w:p>
    <w:p w:rsidR="00877057" w:rsidRPr="003006E9" w:rsidRDefault="00877057">
      <w:pPr>
        <w:pStyle w:val="Code"/>
        <w:rPr>
          <w:sz w:val="22"/>
        </w:rPr>
      </w:pP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>class MatrixCreator(ABC):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def prepare(self):</w:t>
      </w:r>
    </w:p>
    <w:p w:rsidR="00877057" w:rsidRPr="003006E9" w:rsidRDefault="00E73B20">
      <w:pPr>
        <w:pStyle w:val="Code"/>
        <w:rPr>
          <w:sz w:val="22"/>
          <w:lang w:val="ru-RU"/>
        </w:rPr>
      </w:pPr>
      <w:r w:rsidRPr="003006E9">
        <w:rPr>
          <w:sz w:val="22"/>
        </w:rPr>
        <w:t xml:space="preserve">        </w:t>
      </w:r>
      <w:proofErr w:type="gramStart"/>
      <w:r w:rsidRPr="003006E9">
        <w:rPr>
          <w:sz w:val="22"/>
        </w:rPr>
        <w:t>matrix</w:t>
      </w:r>
      <w:proofErr w:type="gramEnd"/>
      <w:r w:rsidRPr="003006E9">
        <w:rPr>
          <w:sz w:val="22"/>
          <w:lang w:val="ru-RU"/>
        </w:rPr>
        <w:t xml:space="preserve"> = </w:t>
      </w:r>
      <w:r w:rsidRPr="003006E9">
        <w:rPr>
          <w:sz w:val="22"/>
        </w:rPr>
        <w:t>self</w:t>
      </w:r>
      <w:r w:rsidRPr="003006E9">
        <w:rPr>
          <w:sz w:val="22"/>
          <w:lang w:val="ru-RU"/>
        </w:rPr>
        <w:t>.</w:t>
      </w:r>
      <w:r w:rsidRPr="003006E9">
        <w:rPr>
          <w:sz w:val="22"/>
        </w:rPr>
        <w:t>create</w:t>
      </w:r>
      <w:r w:rsidRPr="003006E9">
        <w:rPr>
          <w:sz w:val="22"/>
          <w:lang w:val="ru-RU"/>
        </w:rPr>
        <w:t>_</w:t>
      </w:r>
      <w:r w:rsidRPr="003006E9">
        <w:rPr>
          <w:sz w:val="22"/>
        </w:rPr>
        <w:t>matrix</w:t>
      </w:r>
      <w:r w:rsidRPr="003006E9">
        <w:rPr>
          <w:sz w:val="22"/>
          <w:lang w:val="ru-RU"/>
        </w:rPr>
        <w:t>()</w:t>
      </w:r>
    </w:p>
    <w:p w:rsidR="00877057" w:rsidRPr="003006E9" w:rsidRDefault="00E73B20">
      <w:pPr>
        <w:pStyle w:val="Code"/>
        <w:rPr>
          <w:sz w:val="22"/>
          <w:lang w:val="ru-RU"/>
        </w:rPr>
      </w:pPr>
      <w:r w:rsidRPr="003006E9">
        <w:rPr>
          <w:sz w:val="22"/>
          <w:lang w:val="ru-RU"/>
        </w:rPr>
        <w:t xml:space="preserve">        # Общая операция над продуктом не зависит от его источника.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  <w:lang w:val="ru-RU"/>
        </w:rPr>
        <w:t xml:space="preserve">        </w:t>
      </w:r>
      <w:r w:rsidRPr="003006E9">
        <w:rPr>
          <w:sz w:val="22"/>
        </w:rPr>
        <w:t>return matrix, f"{</w:t>
      </w:r>
      <w:proofErr w:type="spellStart"/>
      <w:r w:rsidRPr="003006E9">
        <w:rPr>
          <w:sz w:val="22"/>
        </w:rPr>
        <w:t>matrix.rows</w:t>
      </w:r>
      <w:proofErr w:type="spellEnd"/>
      <w:r w:rsidRPr="003006E9">
        <w:rPr>
          <w:sz w:val="22"/>
        </w:rPr>
        <w:t>} × {matrix.columns}"</w:t>
      </w:r>
    </w:p>
    <w:p w:rsidR="00877057" w:rsidRPr="003006E9" w:rsidRDefault="00877057">
      <w:pPr>
        <w:pStyle w:val="Code"/>
        <w:rPr>
          <w:sz w:val="22"/>
        </w:rPr>
      </w:pP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@abstractmethod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def create_matrix(self) -&gt; Matrix: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    pass</w:t>
      </w:r>
    </w:p>
    <w:p w:rsidR="00877057" w:rsidRPr="003006E9" w:rsidRDefault="00877057">
      <w:pPr>
        <w:pStyle w:val="Code"/>
        <w:rPr>
          <w:sz w:val="22"/>
        </w:rPr>
      </w:pPr>
    </w:p>
    <w:p w:rsidR="00877057" w:rsidRPr="003006E9" w:rsidRDefault="00877057">
      <w:pPr>
        <w:pStyle w:val="Code"/>
        <w:rPr>
          <w:sz w:val="22"/>
        </w:rPr>
      </w:pP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>class TextMatrixCreator(MatrixCreator):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def __init__(self, text):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    self.text = text</w:t>
      </w:r>
    </w:p>
    <w:p w:rsidR="00877057" w:rsidRPr="003006E9" w:rsidRDefault="00877057">
      <w:pPr>
        <w:pStyle w:val="Code"/>
        <w:rPr>
          <w:sz w:val="22"/>
        </w:rPr>
      </w:pP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def create_matrix(self) -&gt; Matrix: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lastRenderedPageBreak/>
        <w:t xml:space="preserve">        return Matrix.from_text(self.text)</w:t>
      </w:r>
    </w:p>
    <w:p w:rsidR="00877057" w:rsidRPr="003006E9" w:rsidRDefault="00877057">
      <w:pPr>
        <w:pStyle w:val="Code"/>
        <w:rPr>
          <w:sz w:val="22"/>
        </w:rPr>
      </w:pPr>
    </w:p>
    <w:p w:rsidR="00877057" w:rsidRPr="003006E9" w:rsidRDefault="00877057">
      <w:pPr>
        <w:pStyle w:val="Code"/>
        <w:rPr>
          <w:sz w:val="22"/>
        </w:rPr>
      </w:pP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>class FileMatrixCreator(MatrixCreator):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def __init__(self</w:t>
      </w:r>
      <w:r w:rsidRPr="003006E9">
        <w:rPr>
          <w:sz w:val="22"/>
        </w:rPr>
        <w:t>, path):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    self.path = path</w:t>
      </w:r>
    </w:p>
    <w:p w:rsidR="00877057" w:rsidRPr="003006E9" w:rsidRDefault="00877057">
      <w:pPr>
        <w:pStyle w:val="Code"/>
        <w:rPr>
          <w:sz w:val="22"/>
        </w:rPr>
      </w:pP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def create_matrix(self) -&gt; Matrix: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    </w:t>
      </w:r>
      <w:proofErr w:type="gramStart"/>
      <w:r w:rsidRPr="003006E9">
        <w:rPr>
          <w:sz w:val="22"/>
        </w:rPr>
        <w:t>return</w:t>
      </w:r>
      <w:proofErr w:type="gramEnd"/>
      <w:r w:rsidRPr="003006E9">
        <w:rPr>
          <w:sz w:val="22"/>
        </w:rPr>
        <w:t xml:space="preserve"> Matrix.load(self.path)</w:t>
      </w:r>
    </w:p>
    <w:p w:rsidR="00877057" w:rsidRPr="003006E9" w:rsidRDefault="00E73B20" w:rsidP="003006E9">
      <w:pPr>
        <w:pStyle w:val="af5"/>
        <w:keepNext/>
        <w:ind w:firstLine="720"/>
        <w:rPr>
          <w:b w:val="0"/>
          <w:bCs w:val="0"/>
          <w:sz w:val="28"/>
          <w:szCs w:val="22"/>
          <w:lang w:val="ru-RU"/>
        </w:rPr>
      </w:pPr>
      <w:proofErr w:type="spellStart"/>
      <w:r w:rsidRPr="003006E9">
        <w:rPr>
          <w:b w:val="0"/>
          <w:bCs w:val="0"/>
          <w:sz w:val="28"/>
          <w:szCs w:val="22"/>
          <w:lang w:val="ru-RU"/>
        </w:rPr>
        <w:t>Листинг</w:t>
      </w:r>
      <w:proofErr w:type="spellEnd"/>
      <w:r w:rsidRPr="003006E9">
        <w:rPr>
          <w:b w:val="0"/>
          <w:bCs w:val="0"/>
          <w:sz w:val="28"/>
          <w:szCs w:val="22"/>
          <w:lang w:val="ru-RU"/>
        </w:rPr>
        <w:t xml:space="preserve"> 2 </w:t>
      </w:r>
      <w:r w:rsidR="00CC53D7" w:rsidRPr="003006E9">
        <w:rPr>
          <w:b w:val="0"/>
          <w:bCs w:val="0"/>
          <w:sz w:val="28"/>
          <w:szCs w:val="22"/>
          <w:lang w:val="ru-RU"/>
        </w:rPr>
        <w:t xml:space="preserve">– </w:t>
      </w:r>
      <w:proofErr w:type="spellStart"/>
      <w:r w:rsidRPr="003006E9">
        <w:rPr>
          <w:b w:val="0"/>
          <w:bCs w:val="0"/>
          <w:sz w:val="28"/>
          <w:szCs w:val="22"/>
          <w:lang w:val="ru-RU"/>
        </w:rPr>
        <w:t>Вызовы</w:t>
      </w:r>
      <w:proofErr w:type="spellEnd"/>
      <w:r w:rsidRPr="003006E9">
        <w:rPr>
          <w:b w:val="0"/>
          <w:bCs w:val="0"/>
          <w:sz w:val="28"/>
          <w:szCs w:val="22"/>
          <w:lang w:val="ru-RU"/>
        </w:rPr>
        <w:t xml:space="preserve"> </w:t>
      </w:r>
      <w:proofErr w:type="spellStart"/>
      <w:r w:rsidRPr="003006E9">
        <w:rPr>
          <w:b w:val="0"/>
          <w:bCs w:val="0"/>
          <w:sz w:val="28"/>
          <w:szCs w:val="22"/>
          <w:lang w:val="ru-RU"/>
        </w:rPr>
        <w:t>создателей</w:t>
      </w:r>
      <w:proofErr w:type="spellEnd"/>
      <w:r w:rsidRPr="003006E9">
        <w:rPr>
          <w:b w:val="0"/>
          <w:bCs w:val="0"/>
          <w:sz w:val="28"/>
          <w:szCs w:val="22"/>
          <w:lang w:val="ru-RU"/>
        </w:rPr>
        <w:t xml:space="preserve"> в </w:t>
      </w:r>
      <w:proofErr w:type="spellStart"/>
      <w:r w:rsidRPr="003006E9">
        <w:rPr>
          <w:b w:val="0"/>
          <w:bCs w:val="0"/>
          <w:sz w:val="28"/>
          <w:szCs w:val="22"/>
          <w:lang w:val="ru-RU"/>
        </w:rPr>
        <w:t>клиенте</w:t>
      </w:r>
      <w:proofErr w:type="spellEnd"/>
    </w:p>
    <w:p w:rsidR="00877057" w:rsidRPr="003006E9" w:rsidRDefault="00E73B20">
      <w:pPr>
        <w:pStyle w:val="Code"/>
        <w:rPr>
          <w:sz w:val="22"/>
        </w:rPr>
      </w:pPr>
      <w:proofErr w:type="gramStart"/>
      <w:r w:rsidRPr="003006E9">
        <w:rPr>
          <w:sz w:val="22"/>
        </w:rPr>
        <w:t>creator</w:t>
      </w:r>
      <w:proofErr w:type="gramEnd"/>
      <w:r w:rsidRPr="003006E9">
        <w:rPr>
          <w:sz w:val="22"/>
        </w:rPr>
        <w:t xml:space="preserve"> = </w:t>
      </w:r>
      <w:proofErr w:type="spellStart"/>
      <w:r w:rsidRPr="003006E9">
        <w:rPr>
          <w:sz w:val="22"/>
        </w:rPr>
        <w:t>TextMatrixCreator</w:t>
      </w:r>
      <w:proofErr w:type="spellEnd"/>
      <w:r w:rsidRPr="003006E9">
        <w:rPr>
          <w:sz w:val="22"/>
        </w:rPr>
        <w:t>(</w:t>
      </w:r>
      <w:proofErr w:type="spellStart"/>
      <w:r w:rsidRPr="003006E9">
        <w:rPr>
          <w:sz w:val="22"/>
        </w:rPr>
        <w:t>text.get</w:t>
      </w:r>
      <w:proofErr w:type="spellEnd"/>
      <w:r w:rsidRPr="003006E9">
        <w:rPr>
          <w:sz w:val="22"/>
        </w:rPr>
        <w:t>("1.0", "end"))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>matrix, _ = creator.prepare()</w:t>
      </w:r>
    </w:p>
    <w:p w:rsidR="00877057" w:rsidRPr="003006E9" w:rsidRDefault="00877057">
      <w:pPr>
        <w:pStyle w:val="Code"/>
        <w:rPr>
          <w:sz w:val="22"/>
        </w:rPr>
      </w:pPr>
    </w:p>
    <w:p w:rsidR="00877057" w:rsidRPr="003309D2" w:rsidRDefault="00E73B20">
      <w:pPr>
        <w:pStyle w:val="Code"/>
        <w:rPr>
          <w:sz w:val="22"/>
          <w:lang w:val="ru-RU"/>
        </w:rPr>
      </w:pPr>
      <w:proofErr w:type="gramStart"/>
      <w:r w:rsidRPr="003006E9">
        <w:rPr>
          <w:sz w:val="22"/>
        </w:rPr>
        <w:t>matrix</w:t>
      </w:r>
      <w:proofErr w:type="gramEnd"/>
      <w:r w:rsidRPr="003006E9">
        <w:rPr>
          <w:sz w:val="22"/>
        </w:rPr>
        <w:t>, _ = FileMatri</w:t>
      </w:r>
      <w:r w:rsidRPr="003006E9">
        <w:rPr>
          <w:sz w:val="22"/>
        </w:rPr>
        <w:t>xCreator(path).prepare()</w:t>
      </w:r>
    </w:p>
    <w:p w:rsidR="00877057" w:rsidRPr="00042F9F" w:rsidRDefault="00E73B20" w:rsidP="003006E9">
      <w:pPr>
        <w:spacing w:after="0" w:line="360" w:lineRule="auto"/>
        <w:jc w:val="both"/>
        <w:rPr>
          <w:lang w:val="ru-RU"/>
        </w:rPr>
      </w:pPr>
      <w:r w:rsidRPr="00042F9F">
        <w:rPr>
          <w:lang w:val="ru-RU"/>
        </w:rPr>
        <w:t xml:space="preserve">Первый вызов используется в </w:t>
      </w:r>
      <w:r w:rsidRPr="003006E9">
        <w:rPr>
          <w:lang w:val="ru-RU"/>
        </w:rPr>
        <w:t>read</w:t>
      </w:r>
      <w:r w:rsidRPr="00042F9F">
        <w:rPr>
          <w:lang w:val="ru-RU"/>
        </w:rPr>
        <w:t>_</w:t>
      </w:r>
      <w:proofErr w:type="gramStart"/>
      <w:r w:rsidRPr="003006E9">
        <w:rPr>
          <w:lang w:val="ru-RU"/>
        </w:rPr>
        <w:t>matrix</w:t>
      </w:r>
      <w:r w:rsidRPr="00042F9F">
        <w:rPr>
          <w:lang w:val="ru-RU"/>
        </w:rPr>
        <w:t>(</w:t>
      </w:r>
      <w:proofErr w:type="gramEnd"/>
      <w:r w:rsidRPr="00042F9F">
        <w:rPr>
          <w:lang w:val="ru-RU"/>
        </w:rPr>
        <w:t xml:space="preserve">), второй </w:t>
      </w:r>
      <w:r w:rsidR="00CC53D7" w:rsidRPr="003006E9">
        <w:rPr>
          <w:lang w:val="ru-RU"/>
        </w:rPr>
        <w:t xml:space="preserve">– </w:t>
      </w:r>
      <w:r w:rsidRPr="00042F9F">
        <w:rPr>
          <w:lang w:val="ru-RU"/>
        </w:rPr>
        <w:t xml:space="preserve">в </w:t>
      </w:r>
      <w:r w:rsidRPr="003006E9">
        <w:rPr>
          <w:lang w:val="ru-RU"/>
        </w:rPr>
        <w:t>load</w:t>
      </w:r>
      <w:r w:rsidRPr="00042F9F">
        <w:rPr>
          <w:lang w:val="ru-RU"/>
        </w:rPr>
        <w:t>_</w:t>
      </w:r>
      <w:r w:rsidRPr="003006E9">
        <w:rPr>
          <w:lang w:val="ru-RU"/>
        </w:rPr>
        <w:t>matrix</w:t>
      </w:r>
      <w:r w:rsidRPr="00042F9F">
        <w:rPr>
          <w:lang w:val="ru-RU"/>
        </w:rPr>
        <w:t xml:space="preserve">(). Проверка данных находится в </w:t>
      </w:r>
      <w:r w:rsidRPr="003006E9">
        <w:rPr>
          <w:lang w:val="ru-RU"/>
        </w:rPr>
        <w:t>Matrix</w:t>
      </w:r>
      <w:r w:rsidRPr="00042F9F">
        <w:rPr>
          <w:lang w:val="ru-RU"/>
        </w:rPr>
        <w:t>.</w:t>
      </w:r>
      <w:r w:rsidRPr="003006E9">
        <w:rPr>
          <w:lang w:val="ru-RU"/>
        </w:rPr>
        <w:t>from</w:t>
      </w:r>
      <w:r w:rsidRPr="00042F9F">
        <w:rPr>
          <w:lang w:val="ru-RU"/>
        </w:rPr>
        <w:t>_</w:t>
      </w:r>
      <w:proofErr w:type="gramStart"/>
      <w:r w:rsidRPr="003006E9">
        <w:rPr>
          <w:lang w:val="ru-RU"/>
        </w:rPr>
        <w:t>text</w:t>
      </w:r>
      <w:r w:rsidRPr="00042F9F">
        <w:rPr>
          <w:lang w:val="ru-RU"/>
        </w:rPr>
        <w:t>(</w:t>
      </w:r>
      <w:proofErr w:type="gramEnd"/>
      <w:r w:rsidRPr="00042F9F">
        <w:rPr>
          <w:lang w:val="ru-RU"/>
        </w:rPr>
        <w:t xml:space="preserve">) и </w:t>
      </w:r>
      <w:r w:rsidRPr="003006E9">
        <w:rPr>
          <w:lang w:val="ru-RU"/>
        </w:rPr>
        <w:t>Matrix</w:t>
      </w:r>
      <w:r w:rsidRPr="00042F9F">
        <w:rPr>
          <w:lang w:val="ru-RU"/>
        </w:rPr>
        <w:t>.</w:t>
      </w:r>
      <w:r w:rsidRPr="003006E9">
        <w:rPr>
          <w:lang w:val="ru-RU"/>
        </w:rPr>
        <w:t>load</w:t>
      </w:r>
      <w:r w:rsidRPr="00042F9F">
        <w:rPr>
          <w:lang w:val="ru-RU"/>
        </w:rPr>
        <w:t>(); конкретные создатели вызывают эти методы.</w:t>
      </w:r>
    </w:p>
    <w:p w:rsidR="00877057" w:rsidRPr="001B72F7" w:rsidRDefault="00E73B20" w:rsidP="001B72F7">
      <w:pPr>
        <w:rPr>
          <w:lang w:val="ru-RU"/>
        </w:rPr>
      </w:pPr>
      <w:r w:rsidRPr="003006E9">
        <w:rPr>
          <w:b/>
          <w:lang w:val="ru-RU"/>
        </w:rPr>
        <w:t>Применение Прототипа</w:t>
      </w:r>
    </w:p>
    <w:p w:rsidR="00877057" w:rsidRPr="00042F9F" w:rsidRDefault="00E73B20" w:rsidP="003006E9">
      <w:pPr>
        <w:spacing w:after="0" w:line="360" w:lineRule="auto"/>
        <w:jc w:val="both"/>
        <w:rPr>
          <w:lang w:val="ru-RU"/>
        </w:rPr>
      </w:pPr>
      <w:r w:rsidRPr="00042F9F">
        <w:rPr>
          <w:lang w:val="ru-RU"/>
        </w:rPr>
        <w:t xml:space="preserve">Кнопка «Запомнить </w:t>
      </w:r>
      <w:r w:rsidRPr="003006E9">
        <w:rPr>
          <w:lang w:val="ru-RU"/>
        </w:rPr>
        <w:t>A</w:t>
      </w:r>
      <w:r w:rsidRPr="00042F9F">
        <w:rPr>
          <w:lang w:val="ru-RU"/>
        </w:rPr>
        <w:t xml:space="preserve"> как образец» </w:t>
      </w:r>
      <w:r w:rsidRPr="00042F9F">
        <w:rPr>
          <w:lang w:val="ru-RU"/>
        </w:rPr>
        <w:t xml:space="preserve">сохраняет копию </w:t>
      </w:r>
      <w:r w:rsidRPr="003006E9">
        <w:rPr>
          <w:lang w:val="ru-RU"/>
        </w:rPr>
        <w:t>A</w:t>
      </w:r>
      <w:r w:rsidRPr="00042F9F">
        <w:rPr>
          <w:lang w:val="ru-RU"/>
        </w:rPr>
        <w:t xml:space="preserve">. Кнопка «Копия образца в </w:t>
      </w:r>
      <w:r w:rsidRPr="003006E9">
        <w:rPr>
          <w:lang w:val="ru-RU"/>
        </w:rPr>
        <w:t>B</w:t>
      </w:r>
      <w:r w:rsidRPr="00042F9F">
        <w:rPr>
          <w:lang w:val="ru-RU"/>
        </w:rPr>
        <w:t xml:space="preserve">» создаёт ещё одну независимую матрицу. </w:t>
      </w:r>
      <w:r w:rsidRPr="003006E9">
        <w:rPr>
          <w:lang w:val="ru-RU"/>
        </w:rPr>
        <w:t>Matrix</w:t>
      </w:r>
      <w:r w:rsidRPr="00042F9F">
        <w:rPr>
          <w:lang w:val="ru-RU"/>
        </w:rPr>
        <w:t xml:space="preserve"> </w:t>
      </w:r>
      <w:r w:rsidR="00CC53D7" w:rsidRPr="003006E9">
        <w:rPr>
          <w:lang w:val="ru-RU"/>
        </w:rPr>
        <w:t xml:space="preserve">– </w:t>
      </w:r>
      <w:r w:rsidRPr="00042F9F">
        <w:rPr>
          <w:lang w:val="ru-RU"/>
        </w:rPr>
        <w:t xml:space="preserve">конкретный прототип, </w:t>
      </w:r>
      <w:proofErr w:type="gramStart"/>
      <w:r w:rsidRPr="003006E9">
        <w:rPr>
          <w:lang w:val="ru-RU"/>
        </w:rPr>
        <w:t>clone</w:t>
      </w:r>
      <w:r w:rsidRPr="00042F9F">
        <w:rPr>
          <w:lang w:val="ru-RU"/>
        </w:rPr>
        <w:t>(</w:t>
      </w:r>
      <w:proofErr w:type="gramEnd"/>
      <w:r w:rsidRPr="00042F9F">
        <w:rPr>
          <w:lang w:val="ru-RU"/>
        </w:rPr>
        <w:t>)</w:t>
      </w:r>
      <w:r w:rsidR="00CC53D7">
        <w:rPr>
          <w:lang w:val="ru-RU"/>
        </w:rPr>
        <w:t xml:space="preserve"> </w:t>
      </w:r>
      <w:r w:rsidR="00CC53D7" w:rsidRPr="003006E9">
        <w:rPr>
          <w:lang w:val="ru-RU"/>
        </w:rPr>
        <w:t xml:space="preserve">– </w:t>
      </w:r>
      <w:r w:rsidRPr="00042F9F">
        <w:rPr>
          <w:lang w:val="ru-RU"/>
        </w:rPr>
        <w:t xml:space="preserve">операция копирования, </w:t>
      </w:r>
      <w:proofErr w:type="spellStart"/>
      <w:r w:rsidRPr="003006E9">
        <w:rPr>
          <w:lang w:val="ru-RU"/>
        </w:rPr>
        <w:t>MatrixCalculatorApp</w:t>
      </w:r>
      <w:proofErr w:type="spellEnd"/>
      <w:r w:rsidRPr="00042F9F">
        <w:rPr>
          <w:lang w:val="ru-RU"/>
        </w:rPr>
        <w:t xml:space="preserve"> </w:t>
      </w:r>
      <w:r w:rsidR="00CC53D7" w:rsidRPr="003006E9">
        <w:rPr>
          <w:lang w:val="ru-RU"/>
        </w:rPr>
        <w:t xml:space="preserve">– </w:t>
      </w:r>
      <w:r w:rsidRPr="00042F9F">
        <w:rPr>
          <w:lang w:val="ru-RU"/>
        </w:rPr>
        <w:t>клиент. Отдельный абстрактный прототип для одного вида матриц не требуется.</w:t>
      </w:r>
    </w:p>
    <w:p w:rsidR="00877057" w:rsidRPr="003006E9" w:rsidRDefault="00E73B20" w:rsidP="003006E9">
      <w:pPr>
        <w:keepNext/>
        <w:spacing w:after="0" w:line="360" w:lineRule="auto"/>
        <w:ind w:firstLine="0"/>
        <w:jc w:val="center"/>
        <w:rPr>
          <w:szCs w:val="28"/>
        </w:rPr>
      </w:pPr>
      <w:r w:rsidRPr="003006E9">
        <w:rPr>
          <w:noProof/>
          <w:szCs w:val="28"/>
          <w:lang w:val="ru-RU" w:eastAsia="ru-RU"/>
        </w:rPr>
        <w:drawing>
          <wp:inline distT="0" distB="0" distL="0" distR="0">
            <wp:extent cx="5867400" cy="1343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totype.png"/>
                    <pic:cNvPicPr/>
                  </pic:nvPicPr>
                  <pic:blipFill rotWithShape="1">
                    <a:blip r:embed="rId9"/>
                    <a:srcRect b="47178"/>
                    <a:stretch/>
                  </pic:blipFill>
                  <pic:spPr bwMode="auto">
                    <a:xfrm>
                      <a:off x="0" y="0"/>
                      <a:ext cx="5868000" cy="1343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7057" w:rsidRPr="003006E9" w:rsidRDefault="00E73B20" w:rsidP="003006E9">
      <w:pPr>
        <w:pStyle w:val="af5"/>
        <w:spacing w:after="0" w:line="360" w:lineRule="auto"/>
        <w:jc w:val="center"/>
        <w:rPr>
          <w:b w:val="0"/>
          <w:sz w:val="28"/>
          <w:szCs w:val="28"/>
          <w:lang w:val="ru-RU"/>
        </w:rPr>
      </w:pPr>
      <w:r w:rsidRPr="003006E9">
        <w:rPr>
          <w:b w:val="0"/>
          <w:sz w:val="28"/>
          <w:szCs w:val="28"/>
          <w:lang w:val="ru-RU"/>
        </w:rPr>
        <w:t xml:space="preserve">Рисунок 2 </w:t>
      </w:r>
      <w:r w:rsidR="00CC53D7" w:rsidRPr="003006E9">
        <w:rPr>
          <w:b w:val="0"/>
          <w:sz w:val="28"/>
          <w:szCs w:val="28"/>
          <w:lang w:val="ru-RU"/>
        </w:rPr>
        <w:t xml:space="preserve">– </w:t>
      </w:r>
      <w:r w:rsidRPr="003006E9">
        <w:rPr>
          <w:b w:val="0"/>
          <w:sz w:val="28"/>
          <w:szCs w:val="28"/>
          <w:lang w:val="ru-RU"/>
        </w:rPr>
        <w:t>Сохранённый образец и независимые копии</w:t>
      </w:r>
    </w:p>
    <w:p w:rsidR="00877057" w:rsidRPr="00042F9F" w:rsidRDefault="00E73B20" w:rsidP="003006E9">
      <w:pPr>
        <w:spacing w:after="0" w:line="360" w:lineRule="auto"/>
        <w:jc w:val="both"/>
        <w:rPr>
          <w:lang w:val="ru-RU"/>
        </w:rPr>
      </w:pPr>
      <w:r w:rsidRPr="00042F9F">
        <w:rPr>
          <w:lang w:val="ru-RU"/>
        </w:rPr>
        <w:t xml:space="preserve">Конструктор </w:t>
      </w:r>
      <w:r w:rsidRPr="003006E9">
        <w:rPr>
          <w:lang w:val="ru-RU"/>
        </w:rPr>
        <w:t>Matrix</w:t>
      </w:r>
      <w:r w:rsidRPr="00042F9F">
        <w:rPr>
          <w:lang w:val="ru-RU"/>
        </w:rPr>
        <w:t xml:space="preserve"> создаёт новый внешний список и новые строки с элементами </w:t>
      </w:r>
      <w:r w:rsidRPr="003006E9">
        <w:rPr>
          <w:lang w:val="ru-RU"/>
        </w:rPr>
        <w:t>float</w:t>
      </w:r>
      <w:r w:rsidRPr="00042F9F">
        <w:rPr>
          <w:lang w:val="ru-RU"/>
        </w:rPr>
        <w:t>. Поэтому изменение вложенного элемента копии не меняет оригинал. Обычное присваивание или копирование только внешнего списка этого н</w:t>
      </w:r>
      <w:r w:rsidRPr="00042F9F">
        <w:rPr>
          <w:lang w:val="ru-RU"/>
        </w:rPr>
        <w:t>е обеспечивает.</w:t>
      </w:r>
    </w:p>
    <w:p w:rsidR="00877057" w:rsidRPr="003006E9" w:rsidRDefault="00E73B20" w:rsidP="003006E9">
      <w:pPr>
        <w:rPr>
          <w:lang w:val="ru-RU"/>
        </w:rPr>
      </w:pPr>
      <w:r w:rsidRPr="003006E9">
        <w:rPr>
          <w:b/>
          <w:lang w:val="ru-RU"/>
        </w:rPr>
        <w:t>Исходный код Прототипа</w:t>
      </w:r>
    </w:p>
    <w:p w:rsidR="00877057" w:rsidRPr="00042F9F" w:rsidRDefault="00E73B20" w:rsidP="003006E9">
      <w:pPr>
        <w:spacing w:after="0" w:line="360" w:lineRule="auto"/>
        <w:jc w:val="both"/>
        <w:rPr>
          <w:lang w:val="ru-RU"/>
        </w:rPr>
      </w:pPr>
      <w:r w:rsidRPr="00042F9F">
        <w:rPr>
          <w:lang w:val="ru-RU"/>
        </w:rPr>
        <w:t xml:space="preserve">Листинг 3 </w:t>
      </w:r>
      <w:r w:rsidR="00CC53D7" w:rsidRPr="003006E9">
        <w:rPr>
          <w:lang w:val="ru-RU"/>
        </w:rPr>
        <w:t xml:space="preserve">– </w:t>
      </w:r>
      <w:r w:rsidRPr="00042F9F">
        <w:rPr>
          <w:lang w:val="ru-RU"/>
        </w:rPr>
        <w:t xml:space="preserve">Метод копирования </w:t>
      </w:r>
      <w:r w:rsidRPr="003006E9">
        <w:rPr>
          <w:lang w:val="ru-RU"/>
        </w:rPr>
        <w:t>Matrix</w:t>
      </w:r>
    </w:p>
    <w:p w:rsidR="00877057" w:rsidRPr="003006E9" w:rsidRDefault="00E73B20">
      <w:pPr>
        <w:pStyle w:val="Code"/>
        <w:rPr>
          <w:sz w:val="22"/>
        </w:rPr>
      </w:pPr>
      <w:proofErr w:type="gramStart"/>
      <w:r w:rsidRPr="003006E9">
        <w:rPr>
          <w:sz w:val="22"/>
        </w:rPr>
        <w:t>class</w:t>
      </w:r>
      <w:proofErr w:type="gramEnd"/>
      <w:r w:rsidRPr="003006E9">
        <w:rPr>
          <w:sz w:val="22"/>
        </w:rPr>
        <w:t xml:space="preserve"> Matrix: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</w:t>
      </w:r>
      <w:proofErr w:type="gramStart"/>
      <w:r w:rsidRPr="003006E9">
        <w:rPr>
          <w:sz w:val="22"/>
        </w:rPr>
        <w:t>def</w:t>
      </w:r>
      <w:proofErr w:type="gramEnd"/>
      <w:r w:rsidRPr="003006E9">
        <w:rPr>
          <w:sz w:val="22"/>
        </w:rPr>
        <w:t xml:space="preserve"> clone(self):</w:t>
      </w:r>
    </w:p>
    <w:p w:rsidR="00877057" w:rsidRPr="003006E9" w:rsidRDefault="00E73B20">
      <w:pPr>
        <w:pStyle w:val="Code"/>
        <w:rPr>
          <w:sz w:val="22"/>
          <w:lang w:val="ru-RU"/>
        </w:rPr>
      </w:pPr>
      <w:r w:rsidRPr="003006E9">
        <w:rPr>
          <w:sz w:val="22"/>
        </w:rPr>
        <w:t xml:space="preserve">        </w:t>
      </w:r>
      <w:r w:rsidRPr="003006E9">
        <w:rPr>
          <w:sz w:val="22"/>
          <w:lang w:val="ru-RU"/>
        </w:rPr>
        <w:t># Конструктор создаёт новый внешний список и новые строки.</w:t>
      </w:r>
    </w:p>
    <w:p w:rsidR="00877057" w:rsidRPr="003006E9" w:rsidRDefault="00E73B20">
      <w:pPr>
        <w:pStyle w:val="Code"/>
        <w:rPr>
          <w:sz w:val="22"/>
          <w:lang w:val="ru-RU"/>
        </w:rPr>
      </w:pPr>
      <w:r w:rsidRPr="003006E9">
        <w:rPr>
          <w:sz w:val="22"/>
          <w:lang w:val="ru-RU"/>
        </w:rPr>
        <w:t xml:space="preserve">        </w:t>
      </w:r>
      <w:proofErr w:type="gramStart"/>
      <w:r w:rsidRPr="003006E9">
        <w:rPr>
          <w:sz w:val="22"/>
        </w:rPr>
        <w:t>return</w:t>
      </w:r>
      <w:proofErr w:type="gramEnd"/>
      <w:r w:rsidRPr="003006E9">
        <w:rPr>
          <w:sz w:val="22"/>
          <w:lang w:val="ru-RU"/>
        </w:rPr>
        <w:t xml:space="preserve"> </w:t>
      </w:r>
      <w:r w:rsidRPr="003006E9">
        <w:rPr>
          <w:sz w:val="22"/>
        </w:rPr>
        <w:t>Matrix</w:t>
      </w:r>
      <w:r w:rsidRPr="003006E9">
        <w:rPr>
          <w:sz w:val="22"/>
          <w:lang w:val="ru-RU"/>
        </w:rPr>
        <w:t>(</w:t>
      </w:r>
      <w:r w:rsidRPr="003006E9">
        <w:rPr>
          <w:sz w:val="22"/>
        </w:rPr>
        <w:t>self</w:t>
      </w:r>
      <w:r w:rsidRPr="003006E9">
        <w:rPr>
          <w:sz w:val="22"/>
          <w:lang w:val="ru-RU"/>
        </w:rPr>
        <w:t>.</w:t>
      </w:r>
      <w:r w:rsidRPr="003006E9">
        <w:rPr>
          <w:sz w:val="22"/>
        </w:rPr>
        <w:t>data</w:t>
      </w:r>
      <w:r w:rsidRPr="003006E9">
        <w:rPr>
          <w:sz w:val="22"/>
          <w:lang w:val="ru-RU"/>
        </w:rPr>
        <w:t>)</w:t>
      </w:r>
    </w:p>
    <w:p w:rsidR="00877057" w:rsidRPr="003006E9" w:rsidRDefault="00E73B20" w:rsidP="003006E9">
      <w:pPr>
        <w:spacing w:after="0" w:line="360" w:lineRule="auto"/>
        <w:jc w:val="both"/>
        <w:rPr>
          <w:rFonts w:ascii="Consolas" w:hAnsi="Consolas"/>
          <w:sz w:val="22"/>
          <w:lang w:val="ru-RU"/>
        </w:rPr>
      </w:pPr>
      <w:r w:rsidRPr="003006E9">
        <w:rPr>
          <w:rFonts w:ascii="Consolas" w:hAnsi="Consolas"/>
          <w:sz w:val="22"/>
          <w:lang w:val="ru-RU"/>
        </w:rPr>
        <w:lastRenderedPageBreak/>
        <w:t xml:space="preserve">Листинг 4 </w:t>
      </w:r>
      <w:r w:rsidR="00CC53D7" w:rsidRPr="003006E9">
        <w:rPr>
          <w:rFonts w:ascii="Consolas" w:hAnsi="Consolas"/>
          <w:sz w:val="22"/>
          <w:lang w:val="ru-RU"/>
        </w:rPr>
        <w:t xml:space="preserve">– </w:t>
      </w:r>
      <w:r w:rsidRPr="003006E9">
        <w:rPr>
          <w:rFonts w:ascii="Consolas" w:hAnsi="Consolas"/>
          <w:sz w:val="22"/>
          <w:lang w:val="ru-RU"/>
        </w:rPr>
        <w:t>Сохранение и восстановление обр</w:t>
      </w:r>
      <w:r w:rsidRPr="003006E9">
        <w:rPr>
          <w:rFonts w:ascii="Consolas" w:hAnsi="Consolas"/>
          <w:sz w:val="22"/>
          <w:lang w:val="ru-RU"/>
        </w:rPr>
        <w:t>азца в клиенте</w:t>
      </w:r>
    </w:p>
    <w:p w:rsidR="00877057" w:rsidRPr="003006E9" w:rsidRDefault="00E73B20">
      <w:pPr>
        <w:pStyle w:val="Code"/>
        <w:rPr>
          <w:sz w:val="22"/>
        </w:rPr>
      </w:pPr>
      <w:proofErr w:type="gramStart"/>
      <w:r w:rsidRPr="003006E9">
        <w:rPr>
          <w:sz w:val="22"/>
        </w:rPr>
        <w:t>class</w:t>
      </w:r>
      <w:proofErr w:type="gramEnd"/>
      <w:r w:rsidRPr="003006E9">
        <w:rPr>
          <w:sz w:val="22"/>
        </w:rPr>
        <w:t xml:space="preserve"> </w:t>
      </w:r>
      <w:proofErr w:type="spellStart"/>
      <w:r w:rsidRPr="003006E9">
        <w:rPr>
          <w:sz w:val="22"/>
        </w:rPr>
        <w:t>MatrixCalculatorApp</w:t>
      </w:r>
      <w:proofErr w:type="spellEnd"/>
      <w:r w:rsidRPr="003006E9">
        <w:rPr>
          <w:sz w:val="22"/>
        </w:rPr>
        <w:t>: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</w:t>
      </w:r>
      <w:proofErr w:type="gramStart"/>
      <w:r w:rsidRPr="003006E9">
        <w:rPr>
          <w:sz w:val="22"/>
        </w:rPr>
        <w:t>def</w:t>
      </w:r>
      <w:proofErr w:type="gramEnd"/>
      <w:r w:rsidRPr="003006E9">
        <w:rPr>
          <w:sz w:val="22"/>
        </w:rPr>
        <w:t xml:space="preserve"> remember_prototype(self):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    </w:t>
      </w:r>
      <w:proofErr w:type="gramStart"/>
      <w:r w:rsidRPr="003006E9">
        <w:rPr>
          <w:sz w:val="22"/>
        </w:rPr>
        <w:t>try</w:t>
      </w:r>
      <w:proofErr w:type="gramEnd"/>
      <w:r w:rsidRPr="003006E9">
        <w:rPr>
          <w:sz w:val="22"/>
        </w:rPr>
        <w:t>: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        self.prototype = self.read_</w:t>
      </w:r>
      <w:proofErr w:type="gramStart"/>
      <w:r w:rsidRPr="003006E9">
        <w:rPr>
          <w:sz w:val="22"/>
        </w:rPr>
        <w:t>matrix(</w:t>
      </w:r>
      <w:proofErr w:type="gramEnd"/>
      <w:r w:rsidRPr="003006E9">
        <w:rPr>
          <w:sz w:val="22"/>
        </w:rPr>
        <w:t>self.a_text).clone()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    </w:t>
      </w:r>
      <w:proofErr w:type="gramStart"/>
      <w:r w:rsidRPr="003006E9">
        <w:rPr>
          <w:sz w:val="22"/>
        </w:rPr>
        <w:t>except</w:t>
      </w:r>
      <w:proofErr w:type="gramEnd"/>
      <w:r w:rsidRPr="003006E9">
        <w:rPr>
          <w:sz w:val="22"/>
        </w:rPr>
        <w:t xml:space="preserve"> ValueError as error: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        </w:t>
      </w:r>
      <w:proofErr w:type="gramStart"/>
      <w:r w:rsidRPr="003006E9">
        <w:rPr>
          <w:sz w:val="22"/>
        </w:rPr>
        <w:t>self.error(</w:t>
      </w:r>
      <w:proofErr w:type="gramEnd"/>
      <w:r w:rsidRPr="003006E9">
        <w:rPr>
          <w:sz w:val="22"/>
        </w:rPr>
        <w:t>error)</w:t>
      </w:r>
    </w:p>
    <w:p w:rsidR="00877057" w:rsidRPr="003006E9" w:rsidRDefault="00877057">
      <w:pPr>
        <w:pStyle w:val="Code"/>
        <w:rPr>
          <w:sz w:val="22"/>
        </w:rPr>
      </w:pP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</w:t>
      </w:r>
      <w:proofErr w:type="gramStart"/>
      <w:r w:rsidRPr="003006E9">
        <w:rPr>
          <w:sz w:val="22"/>
        </w:rPr>
        <w:t>def</w:t>
      </w:r>
      <w:proofErr w:type="gramEnd"/>
      <w:r w:rsidRPr="003006E9">
        <w:rPr>
          <w:sz w:val="22"/>
        </w:rPr>
        <w:t xml:space="preserve"> restore_prototype(self):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    </w:t>
      </w:r>
      <w:proofErr w:type="gramStart"/>
      <w:r w:rsidRPr="003006E9">
        <w:rPr>
          <w:sz w:val="22"/>
        </w:rPr>
        <w:t>if</w:t>
      </w:r>
      <w:proofErr w:type="gramEnd"/>
      <w:r w:rsidRPr="003006E9">
        <w:rPr>
          <w:sz w:val="22"/>
        </w:rPr>
        <w:t xml:space="preserve"> self.prototype is None:</w:t>
      </w:r>
    </w:p>
    <w:p w:rsidR="00877057" w:rsidRPr="003006E9" w:rsidRDefault="00E73B20">
      <w:pPr>
        <w:pStyle w:val="Code"/>
        <w:rPr>
          <w:sz w:val="22"/>
          <w:lang w:val="ru-RU"/>
        </w:rPr>
      </w:pPr>
      <w:r w:rsidRPr="003006E9">
        <w:rPr>
          <w:sz w:val="22"/>
        </w:rPr>
        <w:t xml:space="preserve">            </w:t>
      </w:r>
      <w:proofErr w:type="gramStart"/>
      <w:r w:rsidRPr="003006E9">
        <w:rPr>
          <w:sz w:val="22"/>
        </w:rPr>
        <w:t>self</w:t>
      </w:r>
      <w:r w:rsidRPr="003006E9">
        <w:rPr>
          <w:sz w:val="22"/>
          <w:lang w:val="ru-RU"/>
        </w:rPr>
        <w:t>.</w:t>
      </w:r>
      <w:r w:rsidRPr="003006E9">
        <w:rPr>
          <w:sz w:val="22"/>
        </w:rPr>
        <w:t>error</w:t>
      </w:r>
      <w:r w:rsidRPr="003006E9">
        <w:rPr>
          <w:sz w:val="22"/>
          <w:lang w:val="ru-RU"/>
        </w:rPr>
        <w:t>(</w:t>
      </w:r>
      <w:proofErr w:type="gramEnd"/>
      <w:r w:rsidRPr="003006E9">
        <w:rPr>
          <w:sz w:val="22"/>
          <w:lang w:val="ru-RU"/>
        </w:rPr>
        <w:t xml:space="preserve">"Сначала запомните матрицу </w:t>
      </w:r>
      <w:r w:rsidRPr="003006E9">
        <w:rPr>
          <w:sz w:val="22"/>
        </w:rPr>
        <w:t>A</w:t>
      </w:r>
      <w:r w:rsidRPr="003006E9">
        <w:rPr>
          <w:sz w:val="22"/>
          <w:lang w:val="ru-RU"/>
        </w:rPr>
        <w:t xml:space="preserve"> как образец.")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  <w:lang w:val="ru-RU"/>
        </w:rPr>
        <w:t xml:space="preserve">            </w:t>
      </w:r>
      <w:proofErr w:type="gramStart"/>
      <w:r w:rsidRPr="003006E9">
        <w:rPr>
          <w:sz w:val="22"/>
        </w:rPr>
        <w:t>return</w:t>
      </w:r>
      <w:proofErr w:type="gramEnd"/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    </w:t>
      </w:r>
      <w:proofErr w:type="gramStart"/>
      <w:r w:rsidRPr="003006E9">
        <w:rPr>
          <w:sz w:val="22"/>
        </w:rPr>
        <w:t>matrix</w:t>
      </w:r>
      <w:proofErr w:type="gramEnd"/>
      <w:r w:rsidRPr="003006E9">
        <w:rPr>
          <w:sz w:val="22"/>
        </w:rPr>
        <w:t xml:space="preserve"> = self.prototype.clone()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    self.b_</w:t>
      </w:r>
      <w:proofErr w:type="gramStart"/>
      <w:r w:rsidRPr="003006E9">
        <w:rPr>
          <w:sz w:val="22"/>
        </w:rPr>
        <w:t>text.delete(</w:t>
      </w:r>
      <w:proofErr w:type="gramEnd"/>
      <w:r w:rsidRPr="003006E9">
        <w:rPr>
          <w:sz w:val="22"/>
        </w:rPr>
        <w:t>"1.0", "end")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    self.b_</w:t>
      </w:r>
      <w:proofErr w:type="gramStart"/>
      <w:r w:rsidRPr="003006E9">
        <w:rPr>
          <w:sz w:val="22"/>
        </w:rPr>
        <w:t>text.insert(</w:t>
      </w:r>
      <w:proofErr w:type="gramEnd"/>
      <w:r w:rsidRPr="003006E9">
        <w:rPr>
          <w:sz w:val="22"/>
        </w:rPr>
        <w:t>"1.0", matrix.to_text())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</w:t>
      </w:r>
      <w:r w:rsidRPr="003006E9">
        <w:rPr>
          <w:sz w:val="22"/>
        </w:rPr>
        <w:t xml:space="preserve">      self.portrait_</w:t>
      </w:r>
      <w:proofErr w:type="gramStart"/>
      <w:r w:rsidRPr="003006E9">
        <w:rPr>
          <w:sz w:val="22"/>
        </w:rPr>
        <w:t>source.set(</w:t>
      </w:r>
      <w:proofErr w:type="gramEnd"/>
      <w:r w:rsidRPr="003006E9">
        <w:rPr>
          <w:sz w:val="22"/>
        </w:rPr>
        <w:t>"B")</w:t>
      </w:r>
    </w:p>
    <w:p w:rsidR="00877057" w:rsidRPr="003006E9" w:rsidRDefault="00E73B20">
      <w:pPr>
        <w:pStyle w:val="Code"/>
        <w:rPr>
          <w:sz w:val="22"/>
        </w:rPr>
      </w:pPr>
      <w:r w:rsidRPr="003006E9">
        <w:rPr>
          <w:sz w:val="22"/>
        </w:rPr>
        <w:t xml:space="preserve">        self.show_</w:t>
      </w:r>
      <w:proofErr w:type="gramStart"/>
      <w:r w:rsidRPr="003006E9">
        <w:rPr>
          <w:sz w:val="22"/>
        </w:rPr>
        <w:t>portrait()</w:t>
      </w:r>
      <w:proofErr w:type="gramEnd"/>
    </w:p>
    <w:p w:rsidR="00877057" w:rsidRPr="00042F9F" w:rsidRDefault="00E73B20" w:rsidP="003006E9">
      <w:pPr>
        <w:spacing w:after="0" w:line="360" w:lineRule="auto"/>
        <w:jc w:val="both"/>
        <w:rPr>
          <w:lang w:val="ru-RU"/>
        </w:rPr>
      </w:pPr>
      <w:r w:rsidRPr="003006E9">
        <w:rPr>
          <w:lang w:val="ru-RU"/>
        </w:rPr>
        <w:t xml:space="preserve">Поле self.prototype первоначально равно None. </w:t>
      </w:r>
      <w:r w:rsidRPr="00042F9F">
        <w:rPr>
          <w:lang w:val="ru-RU"/>
        </w:rPr>
        <w:t xml:space="preserve">Метод </w:t>
      </w:r>
      <w:r w:rsidRPr="003006E9">
        <w:rPr>
          <w:lang w:val="ru-RU"/>
        </w:rPr>
        <w:t>read</w:t>
      </w:r>
      <w:r w:rsidRPr="00042F9F">
        <w:rPr>
          <w:lang w:val="ru-RU"/>
        </w:rPr>
        <w:t>_</w:t>
      </w:r>
      <w:proofErr w:type="gramStart"/>
      <w:r w:rsidRPr="003006E9">
        <w:rPr>
          <w:lang w:val="ru-RU"/>
        </w:rPr>
        <w:t>matrix</w:t>
      </w:r>
      <w:r w:rsidRPr="00042F9F">
        <w:rPr>
          <w:lang w:val="ru-RU"/>
        </w:rPr>
        <w:t>(</w:t>
      </w:r>
      <w:proofErr w:type="gramEnd"/>
      <w:r w:rsidRPr="00042F9F">
        <w:rPr>
          <w:lang w:val="ru-RU"/>
        </w:rPr>
        <w:t xml:space="preserve">) создаёт матрицу из текущего ввода. Во время сохранения образца и его восстановления вызывается </w:t>
      </w:r>
      <w:proofErr w:type="gramStart"/>
      <w:r w:rsidRPr="003006E9">
        <w:rPr>
          <w:lang w:val="ru-RU"/>
        </w:rPr>
        <w:t>clone</w:t>
      </w:r>
      <w:r w:rsidRPr="00042F9F">
        <w:rPr>
          <w:lang w:val="ru-RU"/>
        </w:rPr>
        <w:t>(</w:t>
      </w:r>
      <w:proofErr w:type="gramEnd"/>
      <w:r w:rsidRPr="00042F9F">
        <w:rPr>
          <w:lang w:val="ru-RU"/>
        </w:rPr>
        <w:t xml:space="preserve">), поэтому обе операции </w:t>
      </w:r>
      <w:r w:rsidRPr="00042F9F">
        <w:rPr>
          <w:lang w:val="ru-RU"/>
        </w:rPr>
        <w:t>получают независимые объекты.</w:t>
      </w:r>
    </w:p>
    <w:p w:rsidR="00877057" w:rsidRPr="005F6EA8" w:rsidRDefault="00E73B20" w:rsidP="001B72F7">
      <w:pPr>
        <w:rPr>
          <w:lang w:val="ru-RU"/>
        </w:rPr>
      </w:pPr>
      <w:r w:rsidRPr="003006E9">
        <w:rPr>
          <w:b/>
          <w:lang w:val="ru-RU"/>
        </w:rPr>
        <w:t>Результаты работы</w:t>
      </w:r>
    </w:p>
    <w:p w:rsidR="00877057" w:rsidRPr="003006E9" w:rsidRDefault="00E73B20" w:rsidP="003006E9">
      <w:pPr>
        <w:spacing w:after="0" w:line="360" w:lineRule="auto"/>
        <w:jc w:val="both"/>
        <w:rPr>
          <w:lang w:val="ru-RU"/>
        </w:rPr>
      </w:pPr>
      <w:r w:rsidRPr="00042F9F">
        <w:rPr>
          <w:lang w:val="ru-RU"/>
        </w:rPr>
        <w:t xml:space="preserve">Для матриц </w:t>
      </w:r>
      <w:r w:rsidRPr="003006E9">
        <w:rPr>
          <w:lang w:val="ru-RU"/>
        </w:rPr>
        <w:t>A</w:t>
      </w:r>
      <w:r w:rsidRPr="00042F9F">
        <w:rPr>
          <w:lang w:val="ru-RU"/>
        </w:rPr>
        <w:t xml:space="preserve"> = [[1, 2], [3, 4]] и </w:t>
      </w:r>
      <w:r w:rsidRPr="003006E9">
        <w:rPr>
          <w:lang w:val="ru-RU"/>
        </w:rPr>
        <w:t>B</w:t>
      </w:r>
      <w:r w:rsidRPr="00042F9F">
        <w:rPr>
          <w:lang w:val="ru-RU"/>
        </w:rPr>
        <w:t xml:space="preserve"> = [[5, 6], [7, 8]] получены результаты: </w:t>
      </w:r>
      <w:r w:rsidRPr="003006E9">
        <w:rPr>
          <w:lang w:val="ru-RU"/>
        </w:rPr>
        <w:t>A</w:t>
      </w:r>
      <w:r w:rsidRPr="00042F9F">
        <w:rPr>
          <w:lang w:val="ru-RU"/>
        </w:rPr>
        <w:t xml:space="preserve"> + </w:t>
      </w:r>
      <w:r w:rsidRPr="003006E9">
        <w:rPr>
          <w:lang w:val="ru-RU"/>
        </w:rPr>
        <w:t>B</w:t>
      </w:r>
      <w:r w:rsidRPr="00042F9F">
        <w:rPr>
          <w:lang w:val="ru-RU"/>
        </w:rPr>
        <w:t xml:space="preserve"> = [[6, 8], [10, 12]], </w:t>
      </w:r>
      <w:r w:rsidRPr="003006E9">
        <w:rPr>
          <w:lang w:val="ru-RU"/>
        </w:rPr>
        <w:t>A</w:t>
      </w:r>
      <w:r w:rsidRPr="00042F9F">
        <w:rPr>
          <w:lang w:val="ru-RU"/>
        </w:rPr>
        <w:t xml:space="preserve"> − </w:t>
      </w:r>
      <w:r w:rsidRPr="003006E9">
        <w:rPr>
          <w:lang w:val="ru-RU"/>
        </w:rPr>
        <w:t>B</w:t>
      </w:r>
      <w:r w:rsidRPr="00042F9F">
        <w:rPr>
          <w:lang w:val="ru-RU"/>
        </w:rPr>
        <w:t xml:space="preserve"> = [[</w:t>
      </w:r>
      <w:r w:rsidR="005F6EA8">
        <w:rPr>
          <w:lang w:val="ru-RU"/>
        </w:rPr>
        <w:t>-4, -4], [-4, -</w:t>
      </w:r>
      <w:r w:rsidRPr="00042F9F">
        <w:rPr>
          <w:lang w:val="ru-RU"/>
        </w:rPr>
        <w:t xml:space="preserve">4]], </w:t>
      </w:r>
      <w:r w:rsidRPr="003006E9">
        <w:rPr>
          <w:lang w:val="ru-RU"/>
        </w:rPr>
        <w:t>A</w:t>
      </w:r>
      <w:r w:rsidRPr="00042F9F">
        <w:rPr>
          <w:lang w:val="ru-RU"/>
        </w:rPr>
        <w:t xml:space="preserve"> × 2 = [[2, 4], [6, 8]], </w:t>
      </w:r>
      <w:r w:rsidRPr="003006E9">
        <w:rPr>
          <w:lang w:val="ru-RU"/>
        </w:rPr>
        <w:t>A</w:t>
      </w:r>
      <w:r w:rsidRPr="00042F9F">
        <w:rPr>
          <w:lang w:val="ru-RU"/>
        </w:rPr>
        <w:t xml:space="preserve"> × </w:t>
      </w:r>
      <w:r w:rsidRPr="003006E9">
        <w:rPr>
          <w:lang w:val="ru-RU"/>
        </w:rPr>
        <w:t>B</w:t>
      </w:r>
      <w:r w:rsidRPr="00042F9F">
        <w:rPr>
          <w:lang w:val="ru-RU"/>
        </w:rPr>
        <w:t xml:space="preserve"> = [[19, 22], [43, 50]]. </w:t>
      </w:r>
      <w:r w:rsidRPr="003006E9">
        <w:rPr>
          <w:lang w:val="ru-RU"/>
        </w:rPr>
        <w:t>Эти значения проверяются тестами.</w:t>
      </w:r>
    </w:p>
    <w:p w:rsidR="00877057" w:rsidRPr="003006E9" w:rsidRDefault="00E73B20" w:rsidP="003006E9">
      <w:pPr>
        <w:keepNext/>
        <w:spacing w:after="0" w:line="360" w:lineRule="auto"/>
        <w:ind w:firstLine="0"/>
        <w:jc w:val="center"/>
        <w:rPr>
          <w:noProof/>
          <w:szCs w:val="28"/>
          <w:lang w:val="ru-RU" w:eastAsia="ru-RU"/>
        </w:rPr>
      </w:pPr>
      <w:r w:rsidRPr="003006E9">
        <w:rPr>
          <w:noProof/>
          <w:szCs w:val="28"/>
          <w:lang w:val="ru-RU" w:eastAsia="ru-RU"/>
        </w:rPr>
        <w:lastRenderedPageBreak/>
        <w:drawing>
          <wp:inline distT="0" distB="0" distL="0" distR="0">
            <wp:extent cx="5760000" cy="385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-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57" w:rsidRPr="003006E9" w:rsidRDefault="00E73B20" w:rsidP="003006E9">
      <w:pPr>
        <w:keepNext/>
        <w:spacing w:after="0" w:line="360" w:lineRule="auto"/>
        <w:ind w:firstLine="0"/>
        <w:jc w:val="center"/>
        <w:rPr>
          <w:noProof/>
          <w:szCs w:val="28"/>
          <w:lang w:val="ru-RU" w:eastAsia="ru-RU"/>
        </w:rPr>
      </w:pPr>
      <w:r w:rsidRPr="003006E9">
        <w:rPr>
          <w:noProof/>
          <w:szCs w:val="28"/>
          <w:lang w:val="ru-RU" w:eastAsia="ru-RU"/>
        </w:rPr>
        <w:t xml:space="preserve">Рисунок 3 </w:t>
      </w:r>
      <w:r w:rsidR="00CC53D7" w:rsidRPr="00CC53D7">
        <w:rPr>
          <w:noProof/>
          <w:szCs w:val="28"/>
          <w:lang w:val="ru-RU" w:eastAsia="ru-RU"/>
        </w:rPr>
        <w:t xml:space="preserve">– </w:t>
      </w:r>
      <w:r w:rsidRPr="003006E9">
        <w:rPr>
          <w:noProof/>
          <w:szCs w:val="28"/>
          <w:lang w:val="ru-RU" w:eastAsia="ru-RU"/>
        </w:rPr>
        <w:t>Результат умножения матриц A и B и портрет результата</w:t>
      </w:r>
    </w:p>
    <w:p w:rsidR="00877057" w:rsidRPr="003006E9" w:rsidRDefault="00E73B20" w:rsidP="003006E9">
      <w:pPr>
        <w:spacing w:after="0" w:line="360" w:lineRule="auto"/>
        <w:jc w:val="both"/>
        <w:rPr>
          <w:lang w:val="ru-RU"/>
        </w:rPr>
      </w:pPr>
      <w:r w:rsidRPr="003006E9">
        <w:rPr>
          <w:lang w:val="ru-RU"/>
        </w:rPr>
        <w:t>Для демонстрации «Прототипа» матрица A = [[1, 2], [3, 4]] сохранена кнопкой «Запомнить A как образец». Затем A заменена матрицей [[9]]. После нажатия «Копия образца в B» в поле B восстановл</w:t>
      </w:r>
      <w:r w:rsidRPr="003006E9">
        <w:rPr>
          <w:lang w:val="ru-RU"/>
        </w:rPr>
        <w:t>ены исходные значения образца. Изменение A не повлияло на сохранённую копию.</w:t>
      </w:r>
    </w:p>
    <w:p w:rsidR="00877057" w:rsidRPr="003006E9" w:rsidRDefault="00E73B20" w:rsidP="003006E9">
      <w:pPr>
        <w:keepNext/>
        <w:spacing w:after="0" w:line="360" w:lineRule="auto"/>
        <w:ind w:firstLine="0"/>
        <w:jc w:val="center"/>
        <w:rPr>
          <w:noProof/>
          <w:szCs w:val="28"/>
          <w:lang w:val="ru-RU" w:eastAsia="ru-RU"/>
        </w:rPr>
      </w:pPr>
      <w:r w:rsidRPr="003006E9">
        <w:rPr>
          <w:noProof/>
          <w:szCs w:val="28"/>
          <w:lang w:val="ru-RU" w:eastAsia="ru-RU"/>
        </w:rPr>
        <w:drawing>
          <wp:inline distT="0" distB="0" distL="0" distR="0">
            <wp:extent cx="5760000" cy="138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-prototy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57" w:rsidRPr="003006E9" w:rsidRDefault="00E73B20" w:rsidP="003006E9">
      <w:pPr>
        <w:keepNext/>
        <w:spacing w:after="0" w:line="360" w:lineRule="auto"/>
        <w:ind w:firstLine="0"/>
        <w:jc w:val="center"/>
        <w:rPr>
          <w:noProof/>
          <w:szCs w:val="28"/>
          <w:lang w:val="ru-RU" w:eastAsia="ru-RU"/>
        </w:rPr>
      </w:pPr>
      <w:r w:rsidRPr="003006E9">
        <w:rPr>
          <w:noProof/>
          <w:szCs w:val="28"/>
          <w:lang w:val="ru-RU" w:eastAsia="ru-RU"/>
        </w:rPr>
        <w:t xml:space="preserve">Рисунок 4 </w:t>
      </w:r>
      <w:r w:rsidR="00CC53D7" w:rsidRPr="00CC53D7">
        <w:rPr>
          <w:noProof/>
          <w:szCs w:val="28"/>
          <w:lang w:val="ru-RU" w:eastAsia="ru-RU"/>
        </w:rPr>
        <w:t xml:space="preserve">– </w:t>
      </w:r>
      <w:r w:rsidRPr="003006E9">
        <w:rPr>
          <w:noProof/>
          <w:szCs w:val="28"/>
          <w:lang w:val="ru-RU" w:eastAsia="ru-RU"/>
        </w:rPr>
        <w:t>Восстановление исходного образца в B после изменения A</w:t>
      </w:r>
    </w:p>
    <w:p w:rsidR="00877057" w:rsidRPr="00042F9F" w:rsidRDefault="00877057" w:rsidP="005F6EA8">
      <w:pPr>
        <w:spacing w:after="0" w:line="360" w:lineRule="auto"/>
        <w:ind w:firstLine="0"/>
        <w:jc w:val="both"/>
        <w:rPr>
          <w:lang w:val="ru-RU"/>
        </w:rPr>
      </w:pPr>
    </w:p>
    <w:p w:rsidR="00877057" w:rsidRPr="005F6EA8" w:rsidRDefault="00E73B20" w:rsidP="005F6EA8">
      <w:pPr>
        <w:spacing w:after="0" w:line="360" w:lineRule="auto"/>
        <w:jc w:val="both"/>
        <w:rPr>
          <w:b/>
          <w:lang w:val="ru-RU"/>
        </w:rPr>
      </w:pPr>
      <w:r w:rsidRPr="003006E9">
        <w:rPr>
          <w:b/>
          <w:lang w:val="ru-RU"/>
        </w:rPr>
        <w:t>Вывод</w:t>
      </w:r>
      <w:r w:rsidR="003006E9">
        <w:rPr>
          <w:b/>
          <w:lang w:val="ru-RU"/>
        </w:rPr>
        <w:t xml:space="preserve">: </w:t>
      </w:r>
      <w:r w:rsidR="003006E9">
        <w:rPr>
          <w:lang w:val="ru-RU"/>
        </w:rPr>
        <w:t>в результате работы в</w:t>
      </w:r>
      <w:r w:rsidRPr="00042F9F">
        <w:rPr>
          <w:lang w:val="ru-RU"/>
        </w:rPr>
        <w:t xml:space="preserve"> калькулят</w:t>
      </w:r>
      <w:r w:rsidRPr="00042F9F">
        <w:rPr>
          <w:lang w:val="ru-RU"/>
        </w:rPr>
        <w:t>оре реализованы два порождающих паттерна. «Фабричный метод» отделяет общий сценарий подготовки матрицы от источника данных. «Прототип» создаёт независимые копии образца. Основные операции, работа с файлами, настройки и портрет матрицы сохранены.</w:t>
      </w:r>
      <w:bookmarkStart w:id="0" w:name="_GoBack"/>
      <w:bookmarkEnd w:id="0"/>
    </w:p>
    <w:sectPr w:rsidR="00877057" w:rsidRPr="005F6EA8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3B20" w:rsidRDefault="00E73B20" w:rsidP="00042F9F">
      <w:pPr>
        <w:spacing w:after="0" w:line="240" w:lineRule="auto"/>
      </w:pPr>
      <w:r>
        <w:separator/>
      </w:r>
    </w:p>
  </w:endnote>
  <w:endnote w:type="continuationSeparator" w:id="0">
    <w:p w:rsidR="00E73B20" w:rsidRDefault="00E73B20" w:rsidP="00042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3B20" w:rsidRDefault="00E73B20" w:rsidP="00042F9F">
      <w:pPr>
        <w:spacing w:after="0" w:line="240" w:lineRule="auto"/>
      </w:pPr>
      <w:r>
        <w:separator/>
      </w:r>
    </w:p>
  </w:footnote>
  <w:footnote w:type="continuationSeparator" w:id="0">
    <w:p w:rsidR="00E73B20" w:rsidRDefault="00E73B20" w:rsidP="00042F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F9F"/>
    <w:rsid w:val="0006063C"/>
    <w:rsid w:val="0015074B"/>
    <w:rsid w:val="001B72F7"/>
    <w:rsid w:val="0029639D"/>
    <w:rsid w:val="003006E9"/>
    <w:rsid w:val="00326F90"/>
    <w:rsid w:val="003309D2"/>
    <w:rsid w:val="005F6EA8"/>
    <w:rsid w:val="007957AD"/>
    <w:rsid w:val="00817219"/>
    <w:rsid w:val="00877057"/>
    <w:rsid w:val="009950C5"/>
    <w:rsid w:val="00AA1D8D"/>
    <w:rsid w:val="00B47730"/>
    <w:rsid w:val="00B636AB"/>
    <w:rsid w:val="00CB0664"/>
    <w:rsid w:val="00CC53D7"/>
    <w:rsid w:val="00D0693E"/>
    <w:rsid w:val="00DB7D99"/>
    <w:rsid w:val="00E73B20"/>
    <w:rsid w:val="00F50243"/>
    <w:rsid w:val="00F62D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787A033-5021-4C98-9DA3-CE39D3A87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  <w:ind w:firstLine="709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/>
      <w:ind w:firstLine="0"/>
      <w:outlineLvl w:val="0"/>
    </w:pPr>
    <w:rPr>
      <w:rFonts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ind w:firstLine="0"/>
      <w:outlineLvl w:val="1"/>
    </w:pPr>
    <w:rPr>
      <w:rFonts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cstheme="majorBidi"/>
      <w:b/>
      <w:spacing w:val="5"/>
      <w:kern w:val="28"/>
      <w:sz w:val="3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  <w:ind w:firstLine="0"/>
    </w:pPr>
    <w:rPr>
      <w:b/>
      <w:bCs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CF6CCF-F68E-4B71-910A-F759DDDD4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899</Words>
  <Characters>5130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2 Матричный калькулятор</vt:lpstr>
      <vt:lpstr/>
    </vt:vector>
  </TitlesOfParts>
  <Manager/>
  <Company/>
  <LinksUpToDate>false</LinksUpToDate>
  <CharactersWithSpaces>6017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Матричный калькулятор</dc:title>
  <dc:subject>Паттерны проектирования</dc:subject>
  <dc:creator/>
  <cp:keywords/>
  <dc:description>generated by python-docx</dc:description>
  <cp:lastModifiedBy>Учетная запись Майкрософт</cp:lastModifiedBy>
  <cp:revision>3</cp:revision>
  <dcterms:created xsi:type="dcterms:W3CDTF">2013-12-23T23:15:00Z</dcterms:created>
  <dcterms:modified xsi:type="dcterms:W3CDTF">2026-10-28T07:01:00Z</dcterms:modified>
  <cp:category/>
</cp:coreProperties>
</file>